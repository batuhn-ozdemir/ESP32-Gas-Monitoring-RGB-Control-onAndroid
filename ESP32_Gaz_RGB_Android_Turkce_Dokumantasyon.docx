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E5BE" w14:textId="4E42EA44" w:rsidR="001E24F8" w:rsidRDefault="00000000" w:rsidP="00B0741B">
      <w:pPr>
        <w:ind w:firstLine="720"/>
        <w:rPr>
          <w:b/>
          <w:color w:val="1F4E79"/>
          <w:sz w:val="48"/>
        </w:rPr>
      </w:pPr>
      <w:r>
        <w:rPr>
          <w:b/>
          <w:color w:val="1F4E79"/>
          <w:sz w:val="48"/>
        </w:rPr>
        <w:t xml:space="preserve">ESP32 Gaz </w:t>
      </w:r>
      <w:proofErr w:type="spellStart"/>
      <w:r>
        <w:rPr>
          <w:b/>
          <w:color w:val="1F4E79"/>
          <w:sz w:val="48"/>
        </w:rPr>
        <w:t>İzleme</w:t>
      </w:r>
      <w:proofErr w:type="spellEnd"/>
      <w:r>
        <w:rPr>
          <w:b/>
          <w:color w:val="1F4E79"/>
          <w:sz w:val="48"/>
        </w:rPr>
        <w:t xml:space="preserve"> ve RGB LED Kontrol Projesi</w:t>
      </w:r>
    </w:p>
    <w:p w14:paraId="5D499B94" w14:textId="77777777" w:rsidR="003A7F99" w:rsidRDefault="003A7F99">
      <w:pPr>
        <w:jc w:val="center"/>
      </w:pPr>
    </w:p>
    <w:p w14:paraId="7350EA2B" w14:textId="77777777" w:rsidR="00037549" w:rsidRDefault="00000000">
      <w:pPr>
        <w:jc w:val="center"/>
        <w:rPr>
          <w:color w:val="505050"/>
          <w:sz w:val="26"/>
        </w:rPr>
      </w:pPr>
      <w:r>
        <w:rPr>
          <w:color w:val="505050"/>
          <w:sz w:val="26"/>
        </w:rPr>
        <w:t xml:space="preserve">Android Mobil Uygulama, BLE, Wi-Fi, MQTT, Spring Boot Backend ve SQLite </w:t>
      </w:r>
      <w:proofErr w:type="spellStart"/>
      <w:r>
        <w:rPr>
          <w:color w:val="505050"/>
          <w:sz w:val="26"/>
        </w:rPr>
        <w:t>Tabanlı</w:t>
      </w:r>
      <w:proofErr w:type="spellEnd"/>
      <w:r>
        <w:rPr>
          <w:color w:val="505050"/>
          <w:sz w:val="26"/>
        </w:rPr>
        <w:t xml:space="preserve"> </w:t>
      </w:r>
    </w:p>
    <w:p w14:paraId="47A3989D" w14:textId="19A9E654" w:rsidR="001F7D7F" w:rsidRPr="00B0741B" w:rsidRDefault="00000000" w:rsidP="00B0741B">
      <w:pPr>
        <w:jc w:val="center"/>
        <w:rPr>
          <w:color w:val="505050"/>
          <w:sz w:val="26"/>
        </w:rPr>
      </w:pPr>
      <w:proofErr w:type="spellStart"/>
      <w:r>
        <w:rPr>
          <w:color w:val="505050"/>
          <w:sz w:val="26"/>
        </w:rPr>
        <w:t>Türkçe</w:t>
      </w:r>
      <w:proofErr w:type="spellEnd"/>
      <w:r>
        <w:rPr>
          <w:color w:val="505050"/>
          <w:sz w:val="26"/>
        </w:rPr>
        <w:t xml:space="preserve"> Proje </w:t>
      </w:r>
      <w:proofErr w:type="spellStart"/>
      <w:r>
        <w:rPr>
          <w:color w:val="505050"/>
          <w:sz w:val="26"/>
        </w:rPr>
        <w:t>Dokümantasyonu</w:t>
      </w:r>
      <w:proofErr w:type="spellEnd"/>
    </w:p>
    <w:p w14:paraId="54E810BA" w14:textId="77777777" w:rsidR="001E24F8" w:rsidRDefault="001E24F8"/>
    <w:tbl>
      <w:tblPr>
        <w:tblStyle w:val="TabloKlavuzu"/>
        <w:tblW w:w="1079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27"/>
        <w:gridCol w:w="8169"/>
      </w:tblGrid>
      <w:tr w:rsidR="001E24F8" w14:paraId="739B24EF" w14:textId="77777777" w:rsidTr="00036BF6">
        <w:trPr>
          <w:trHeight w:val="713"/>
          <w:jc w:val="center"/>
        </w:trPr>
        <w:tc>
          <w:tcPr>
            <w:tcW w:w="2627" w:type="dxa"/>
            <w:shd w:val="clear" w:color="auto" w:fill="1F4E79"/>
            <w:vAlign w:val="center"/>
          </w:tcPr>
          <w:p w14:paraId="65D6A3B5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Alan</w:t>
            </w:r>
          </w:p>
        </w:tc>
        <w:tc>
          <w:tcPr>
            <w:tcW w:w="8169" w:type="dxa"/>
            <w:shd w:val="clear" w:color="auto" w:fill="1F4E79"/>
            <w:vAlign w:val="center"/>
          </w:tcPr>
          <w:p w14:paraId="7653456C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Açıklama</w:t>
            </w:r>
          </w:p>
        </w:tc>
      </w:tr>
      <w:tr w:rsidR="001E24F8" w14:paraId="6868B1DD" w14:textId="77777777" w:rsidTr="00036BF6">
        <w:trPr>
          <w:trHeight w:val="713"/>
          <w:jc w:val="center"/>
        </w:trPr>
        <w:tc>
          <w:tcPr>
            <w:tcW w:w="2627" w:type="dxa"/>
          </w:tcPr>
          <w:p w14:paraId="2CB2A39B" w14:textId="77777777" w:rsidR="001E24F8" w:rsidRDefault="00000000">
            <w:pPr>
              <w:spacing w:after="0"/>
            </w:pPr>
            <w:r>
              <w:t xml:space="preserve">Proje </w:t>
            </w:r>
            <w:proofErr w:type="spellStart"/>
            <w:r>
              <w:t>Türü</w:t>
            </w:r>
            <w:proofErr w:type="spellEnd"/>
          </w:p>
        </w:tc>
        <w:tc>
          <w:tcPr>
            <w:tcW w:w="8169" w:type="dxa"/>
          </w:tcPr>
          <w:p w14:paraId="5C3B423B" w14:textId="77777777" w:rsidR="001E24F8" w:rsidRDefault="00000000">
            <w:pPr>
              <w:spacing w:after="0"/>
            </w:pPr>
            <w:r>
              <w:t>IoT + Mobil Uygulama + Backend</w:t>
            </w:r>
          </w:p>
        </w:tc>
      </w:tr>
      <w:tr w:rsidR="001E24F8" w14:paraId="3AF4D5D0" w14:textId="77777777" w:rsidTr="00036BF6">
        <w:trPr>
          <w:trHeight w:val="713"/>
          <w:jc w:val="center"/>
        </w:trPr>
        <w:tc>
          <w:tcPr>
            <w:tcW w:w="2627" w:type="dxa"/>
          </w:tcPr>
          <w:p w14:paraId="137C62B9" w14:textId="0F4BD420" w:rsidR="001E24F8" w:rsidRDefault="00000000">
            <w:pPr>
              <w:spacing w:after="0"/>
            </w:pPr>
            <w:r>
              <w:t>Donanımlar</w:t>
            </w:r>
          </w:p>
        </w:tc>
        <w:tc>
          <w:tcPr>
            <w:tcW w:w="8169" w:type="dxa"/>
          </w:tcPr>
          <w:p w14:paraId="25E41B37" w14:textId="77777777" w:rsidR="001E24F8" w:rsidRDefault="00000000">
            <w:pPr>
              <w:spacing w:after="0"/>
            </w:pPr>
            <w:r>
              <w:t xml:space="preserve">ESP32-S3, MQ-2 </w:t>
            </w:r>
            <w:proofErr w:type="spellStart"/>
            <w:r>
              <w:t>gaz</w:t>
            </w:r>
            <w:proofErr w:type="spellEnd"/>
            <w:r>
              <w:t xml:space="preserve"> </w:t>
            </w:r>
            <w:proofErr w:type="spellStart"/>
            <w:r>
              <w:t>sensörü</w:t>
            </w:r>
            <w:proofErr w:type="spellEnd"/>
            <w:r>
              <w:t>, WS2812 RGB LED</w:t>
            </w:r>
          </w:p>
        </w:tc>
      </w:tr>
      <w:tr w:rsidR="001E24F8" w14:paraId="7BB4AFAC" w14:textId="77777777" w:rsidTr="00036BF6">
        <w:trPr>
          <w:trHeight w:val="679"/>
          <w:jc w:val="center"/>
        </w:trPr>
        <w:tc>
          <w:tcPr>
            <w:tcW w:w="2627" w:type="dxa"/>
          </w:tcPr>
          <w:p w14:paraId="5DBB5551" w14:textId="2D82B562" w:rsidR="001E24F8" w:rsidRDefault="00000000">
            <w:pPr>
              <w:spacing w:after="0"/>
            </w:pPr>
            <w:proofErr w:type="spellStart"/>
            <w:r>
              <w:t>Yazılım</w:t>
            </w:r>
            <w:proofErr w:type="spellEnd"/>
            <w:r>
              <w:t xml:space="preserve"> </w:t>
            </w:r>
            <w:proofErr w:type="spellStart"/>
            <w:r>
              <w:t>Bileşenleri</w:t>
            </w:r>
            <w:proofErr w:type="spellEnd"/>
          </w:p>
        </w:tc>
        <w:tc>
          <w:tcPr>
            <w:tcW w:w="8169" w:type="dxa"/>
          </w:tcPr>
          <w:p w14:paraId="76C4EC93" w14:textId="77777777" w:rsidR="001E24F8" w:rsidRDefault="00000000">
            <w:pPr>
              <w:spacing w:after="0"/>
            </w:pPr>
            <w:r>
              <w:t>Arduino C++, Android Java, Spring Boot, MQTT, WebSocket, SQLite</w:t>
            </w:r>
          </w:p>
        </w:tc>
      </w:tr>
      <w:tr w:rsidR="001E24F8" w14:paraId="77451973" w14:textId="77777777" w:rsidTr="00036BF6">
        <w:trPr>
          <w:trHeight w:val="749"/>
          <w:jc w:val="center"/>
        </w:trPr>
        <w:tc>
          <w:tcPr>
            <w:tcW w:w="2627" w:type="dxa"/>
          </w:tcPr>
          <w:p w14:paraId="5DC44574" w14:textId="3201CD00" w:rsidR="001E24F8" w:rsidRDefault="00036BF6">
            <w:pPr>
              <w:spacing w:after="0"/>
            </w:pPr>
            <w:proofErr w:type="spellStart"/>
            <w:r>
              <w:t>Doküman</w:t>
            </w:r>
            <w:proofErr w:type="spellEnd"/>
            <w:r>
              <w:t xml:space="preserve"> Dili</w:t>
            </w:r>
          </w:p>
        </w:tc>
        <w:tc>
          <w:tcPr>
            <w:tcW w:w="8169" w:type="dxa"/>
          </w:tcPr>
          <w:p w14:paraId="4DA9699A" w14:textId="210F4AA5" w:rsidR="001E24F8" w:rsidRDefault="00036BF6">
            <w:pPr>
              <w:spacing w:after="0"/>
            </w:pPr>
            <w:proofErr w:type="spellStart"/>
            <w:r>
              <w:t>Türkçe</w:t>
            </w:r>
            <w:proofErr w:type="spellEnd"/>
          </w:p>
        </w:tc>
      </w:tr>
    </w:tbl>
    <w:p w14:paraId="30EE4F2F" w14:textId="77777777" w:rsidR="001E24F8" w:rsidRDefault="001E24F8"/>
    <w:p w14:paraId="2E696372" w14:textId="0D907512" w:rsidR="001E24F8" w:rsidRDefault="00B0741B">
      <w:r>
        <w:rPr>
          <w:noProof/>
        </w:rPr>
        <w:drawing>
          <wp:anchor distT="0" distB="0" distL="114300" distR="114300" simplePos="0" relativeHeight="251658240" behindDoc="0" locked="0" layoutInCell="1" allowOverlap="1" wp14:anchorId="79E7FD91" wp14:editId="70E40B69">
            <wp:simplePos x="0" y="0"/>
            <wp:positionH relativeFrom="column">
              <wp:align>center</wp:align>
            </wp:positionH>
            <wp:positionV relativeFrom="page">
              <wp:posOffset>4749165</wp:posOffset>
            </wp:positionV>
            <wp:extent cx="1652400" cy="3582000"/>
            <wp:effectExtent l="0" t="0" r="5080" b="0"/>
            <wp:wrapNone/>
            <wp:docPr id="40571931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19318" name="Resim 4057193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24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1C18CD87" w14:textId="37C47829" w:rsidR="001E24F8" w:rsidRDefault="00BC16B3">
      <w:pPr>
        <w:pStyle w:val="Balk1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BC16B3">
        <w:rPr>
          <w:rFonts w:ascii="Times New Roman" w:eastAsia="Calibri" w:hAnsi="Times New Roman" w:cs="Times New Roman"/>
          <w:color w:val="000000" w:themeColor="text1"/>
          <w:sz w:val="28"/>
        </w:rPr>
        <w:lastRenderedPageBreak/>
        <w:t>İÇİNDEKİLER</w:t>
      </w:r>
    </w:p>
    <w:p w14:paraId="1E10F954" w14:textId="77777777" w:rsidR="00BC16B3" w:rsidRPr="00BC16B3" w:rsidRDefault="00BC16B3" w:rsidP="00BC16B3"/>
    <w:p w14:paraId="7E9187F6" w14:textId="510FE741" w:rsidR="001E24F8" w:rsidRPr="00BC16B3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1. </w:t>
      </w:r>
      <w:r w:rsidR="001F1CB1">
        <w:rPr>
          <w:rFonts w:ascii="Times New Roman" w:hAnsi="Times New Roman" w:cs="Times New Roman"/>
          <w:sz w:val="24"/>
          <w:szCs w:val="24"/>
        </w:rPr>
        <w:t xml:space="preserve"> </w:t>
      </w:r>
      <w:r w:rsidRPr="00BC16B3">
        <w:rPr>
          <w:rFonts w:ascii="Times New Roman" w:hAnsi="Times New Roman" w:cs="Times New Roman"/>
          <w:sz w:val="24"/>
          <w:szCs w:val="24"/>
        </w:rPr>
        <w:t xml:space="preserve">Proje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Özeti</w:t>
      </w:r>
      <w:proofErr w:type="spellEnd"/>
      <w:r w:rsidR="00BC16B3" w:rsidRPr="00BC16B3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</w:t>
      </w:r>
      <w:r w:rsidR="00BC16B3">
        <w:rPr>
          <w:rFonts w:ascii="Times New Roman" w:hAnsi="Times New Roman" w:cs="Times New Roman"/>
          <w:sz w:val="24"/>
          <w:szCs w:val="24"/>
        </w:rPr>
        <w:t>………………………………</w:t>
      </w:r>
      <w:proofErr w:type="gramStart"/>
      <w:r w:rsidR="00BC16B3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BC16B3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3019D2FE" w14:textId="39D95880" w:rsidR="001E24F8" w:rsidRPr="00BC16B3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2. </w:t>
      </w:r>
      <w:r w:rsidR="001F1CB1">
        <w:rPr>
          <w:rFonts w:ascii="Times New Roman" w:hAnsi="Times New Roman" w:cs="Times New Roman"/>
          <w:sz w:val="24"/>
          <w:szCs w:val="24"/>
        </w:rPr>
        <w:t xml:space="preserve"> </w:t>
      </w:r>
      <w:r w:rsidRPr="00BC16B3">
        <w:rPr>
          <w:rFonts w:ascii="Times New Roman" w:hAnsi="Times New Roman" w:cs="Times New Roman"/>
          <w:sz w:val="24"/>
          <w:szCs w:val="24"/>
        </w:rPr>
        <w:t>Amaç ve Kapsam</w:t>
      </w:r>
      <w:r w:rsidR="001F1CB1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 1</w:t>
      </w:r>
    </w:p>
    <w:p w14:paraId="69C02008" w14:textId="3426ADA6" w:rsidR="001E24F8" w:rsidRPr="00BC16B3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3. </w:t>
      </w:r>
      <w:r w:rsidR="001F1CB1">
        <w:rPr>
          <w:rFonts w:ascii="Times New Roman" w:hAnsi="Times New Roman" w:cs="Times New Roman"/>
          <w:sz w:val="24"/>
          <w:szCs w:val="24"/>
        </w:rPr>
        <w:t xml:space="preserve"> </w:t>
      </w:r>
      <w:r w:rsidRPr="00BC16B3">
        <w:rPr>
          <w:rFonts w:ascii="Times New Roman" w:hAnsi="Times New Roman" w:cs="Times New Roman"/>
          <w:sz w:val="24"/>
          <w:szCs w:val="24"/>
        </w:rPr>
        <w:t xml:space="preserve">Kullanılan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Teknolojiler</w:t>
      </w:r>
      <w:proofErr w:type="spellEnd"/>
      <w:r w:rsidR="001F1CB1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…………………………………………………………………………... 1</w:t>
      </w:r>
    </w:p>
    <w:p w14:paraId="0A99B0DF" w14:textId="085E35F7" w:rsidR="001E24F8" w:rsidRPr="00BC16B3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>4.</w:t>
      </w:r>
      <w:r w:rsidR="001F1CB1">
        <w:rPr>
          <w:rFonts w:ascii="Times New Roman" w:hAnsi="Times New Roman" w:cs="Times New Roman"/>
          <w:sz w:val="24"/>
          <w:szCs w:val="24"/>
        </w:rPr>
        <w:t xml:space="preserve">  </w:t>
      </w:r>
      <w:r w:rsidRPr="00BC16B3">
        <w:rPr>
          <w:rFonts w:ascii="Times New Roman" w:hAnsi="Times New Roman" w:cs="Times New Roman"/>
          <w:sz w:val="24"/>
          <w:szCs w:val="24"/>
        </w:rPr>
        <w:t xml:space="preserve">Repository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Yapısı</w:t>
      </w:r>
      <w:proofErr w:type="spellEnd"/>
      <w:r w:rsidR="001F1CB1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 </w:t>
      </w:r>
      <w:r w:rsidR="00D369CE">
        <w:rPr>
          <w:rFonts w:ascii="Times New Roman" w:hAnsi="Times New Roman" w:cs="Times New Roman"/>
          <w:sz w:val="24"/>
          <w:szCs w:val="24"/>
        </w:rPr>
        <w:t>2</w:t>
      </w:r>
    </w:p>
    <w:p w14:paraId="452305F2" w14:textId="62424FFB" w:rsidR="001E24F8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>5</w:t>
      </w:r>
      <w:r w:rsidR="001F1CB1">
        <w:rPr>
          <w:rFonts w:ascii="Times New Roman" w:hAnsi="Times New Roman" w:cs="Times New Roman"/>
          <w:sz w:val="24"/>
          <w:szCs w:val="24"/>
        </w:rPr>
        <w:t xml:space="preserve">.  </w:t>
      </w:r>
      <w:r w:rsidRPr="00BC16B3">
        <w:rPr>
          <w:rFonts w:ascii="Times New Roman" w:hAnsi="Times New Roman" w:cs="Times New Roman"/>
          <w:sz w:val="24"/>
          <w:szCs w:val="24"/>
        </w:rPr>
        <w:t xml:space="preserve">Genel Sistem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Mimarisi</w:t>
      </w:r>
      <w:proofErr w:type="spellEnd"/>
      <w:r w:rsidR="00D369CE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 3</w:t>
      </w:r>
    </w:p>
    <w:p w14:paraId="212BF68E" w14:textId="2D881692" w:rsidR="00CC5F7A" w:rsidRDefault="00CC5F7A" w:rsidP="00CC5F7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5.1 BLE </w:t>
      </w:r>
      <w:proofErr w:type="spellStart"/>
      <w:r w:rsidR="00002FCA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imarisi</w:t>
      </w:r>
      <w:proofErr w:type="spellEnd"/>
      <w:r w:rsidR="00002FCA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</w:t>
      </w:r>
      <w:r w:rsidR="00313268">
        <w:rPr>
          <w:rFonts w:ascii="Times New Roman" w:hAnsi="Times New Roman" w:cs="Times New Roman"/>
          <w:sz w:val="24"/>
          <w:szCs w:val="24"/>
        </w:rPr>
        <w:t>...</w:t>
      </w:r>
      <w:r w:rsidR="00002FCA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6ADA50D4" w14:textId="6E597D79" w:rsidR="00002FCA" w:rsidRPr="00BC16B3" w:rsidRDefault="00002FCA" w:rsidP="00CC5F7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5.2 </w:t>
      </w:r>
      <w:r w:rsidRPr="00002FCA">
        <w:rPr>
          <w:rFonts w:ascii="Times New Roman" w:hAnsi="Times New Roman" w:cs="Times New Roman"/>
          <w:sz w:val="24"/>
          <w:szCs w:val="24"/>
        </w:rPr>
        <w:t xml:space="preserve">Wi-Fi/MQTT/backend </w:t>
      </w:r>
      <w:proofErr w:type="spellStart"/>
      <w:r w:rsidRPr="00002FCA">
        <w:rPr>
          <w:rFonts w:ascii="Times New Roman" w:hAnsi="Times New Roman" w:cs="Times New Roman"/>
          <w:sz w:val="24"/>
          <w:szCs w:val="24"/>
        </w:rPr>
        <w:t>mimarisi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6BA7F1D3" w14:textId="73C5AEF6" w:rsidR="001E24F8" w:rsidRPr="00BC16B3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6. </w:t>
      </w:r>
      <w:r w:rsidR="001F1CB1">
        <w:rPr>
          <w:rFonts w:ascii="Times New Roman" w:hAnsi="Times New Roman" w:cs="Times New Roman"/>
          <w:sz w:val="24"/>
          <w:szCs w:val="24"/>
        </w:rPr>
        <w:t xml:space="preserve"> </w:t>
      </w:r>
      <w:r w:rsidRPr="00BC16B3">
        <w:rPr>
          <w:rFonts w:ascii="Times New Roman" w:hAnsi="Times New Roman" w:cs="Times New Roman"/>
          <w:sz w:val="24"/>
          <w:szCs w:val="24"/>
        </w:rPr>
        <w:t>Donanım Bağlantıları</w:t>
      </w:r>
      <w:r w:rsidR="00D369CE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</w:t>
      </w:r>
      <w:proofErr w:type="gramStart"/>
      <w:r w:rsidR="00D369CE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D369CE">
        <w:rPr>
          <w:rFonts w:ascii="Times New Roman" w:hAnsi="Times New Roman" w:cs="Times New Roman"/>
          <w:sz w:val="24"/>
          <w:szCs w:val="24"/>
        </w:rPr>
        <w:t xml:space="preserve"> </w:t>
      </w:r>
      <w:r w:rsidR="00101D58">
        <w:rPr>
          <w:rFonts w:ascii="Times New Roman" w:hAnsi="Times New Roman" w:cs="Times New Roman"/>
          <w:sz w:val="24"/>
          <w:szCs w:val="24"/>
        </w:rPr>
        <w:t>4</w:t>
      </w:r>
    </w:p>
    <w:p w14:paraId="24F50E7C" w14:textId="1CCE05EA" w:rsidR="001E24F8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7. </w:t>
      </w:r>
      <w:r w:rsidR="001F1CB1">
        <w:rPr>
          <w:rFonts w:ascii="Times New Roman" w:hAnsi="Times New Roman" w:cs="Times New Roman"/>
          <w:sz w:val="24"/>
          <w:szCs w:val="24"/>
        </w:rPr>
        <w:t xml:space="preserve"> </w:t>
      </w:r>
      <w:r w:rsidRPr="00BC16B3">
        <w:rPr>
          <w:rFonts w:ascii="Times New Roman" w:hAnsi="Times New Roman" w:cs="Times New Roman"/>
          <w:sz w:val="24"/>
          <w:szCs w:val="24"/>
        </w:rPr>
        <w:t xml:space="preserve">BLE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Sürümü</w:t>
      </w:r>
      <w:proofErr w:type="spellEnd"/>
      <w:r w:rsidR="00101D58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 5</w:t>
      </w:r>
    </w:p>
    <w:p w14:paraId="2E981884" w14:textId="0CAD26AA" w:rsidR="009E7ACA" w:rsidRDefault="009E7ACA">
      <w:p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7.1 Esp32 BLE </w:t>
      </w:r>
      <w:proofErr w:type="spellStart"/>
      <w:r>
        <w:rPr>
          <w:rFonts w:ascii="Times New Roman" w:hAnsi="Times New Roman" w:cs="Times New Roman"/>
          <w:sz w:val="24"/>
          <w:szCs w:val="24"/>
        </w:rPr>
        <w:t>tarafı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3C5CBF54" w14:textId="0CED87AA" w:rsidR="009E7ACA" w:rsidRPr="00BC16B3" w:rsidRDefault="009E7ACA">
      <w:p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7.2 Android BLE </w:t>
      </w:r>
      <w:proofErr w:type="spellStart"/>
      <w:r>
        <w:rPr>
          <w:rFonts w:ascii="Times New Roman" w:hAnsi="Times New Roman" w:cs="Times New Roman"/>
          <w:sz w:val="24"/>
          <w:szCs w:val="24"/>
        </w:rPr>
        <w:t>tarafı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</w:t>
      </w:r>
      <w:r w:rsidR="002376A5">
        <w:rPr>
          <w:rFonts w:ascii="Times New Roman" w:hAnsi="Times New Roman" w:cs="Times New Roman"/>
          <w:sz w:val="24"/>
          <w:szCs w:val="24"/>
        </w:rPr>
        <w:t>...</w:t>
      </w:r>
      <w:r>
        <w:rPr>
          <w:rFonts w:ascii="Times New Roman" w:hAnsi="Times New Roman" w:cs="Times New Roman"/>
          <w:sz w:val="24"/>
          <w:szCs w:val="24"/>
        </w:rPr>
        <w:t>……... 6</w:t>
      </w:r>
    </w:p>
    <w:p w14:paraId="68397500" w14:textId="3C23A962" w:rsidR="001E24F8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8. </w:t>
      </w:r>
      <w:r w:rsidR="001F1CB1">
        <w:rPr>
          <w:rFonts w:ascii="Times New Roman" w:hAnsi="Times New Roman" w:cs="Times New Roman"/>
          <w:sz w:val="24"/>
          <w:szCs w:val="24"/>
        </w:rPr>
        <w:t xml:space="preserve"> </w:t>
      </w:r>
      <w:r w:rsidRPr="00BC16B3">
        <w:rPr>
          <w:rFonts w:ascii="Times New Roman" w:hAnsi="Times New Roman" w:cs="Times New Roman"/>
          <w:sz w:val="24"/>
          <w:szCs w:val="24"/>
        </w:rPr>
        <w:t xml:space="preserve">Wi-Fi/MQTT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Sürümü</w:t>
      </w:r>
      <w:proofErr w:type="spellEnd"/>
      <w:r w:rsidR="00154018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……………………………………………………………………………. </w:t>
      </w:r>
      <w:r w:rsidR="00301EE3">
        <w:rPr>
          <w:rFonts w:ascii="Times New Roman" w:hAnsi="Times New Roman" w:cs="Times New Roman"/>
          <w:sz w:val="24"/>
          <w:szCs w:val="24"/>
        </w:rPr>
        <w:t>7</w:t>
      </w:r>
    </w:p>
    <w:p w14:paraId="2F0AE1C6" w14:textId="4B3AC82C" w:rsidR="00301EE3" w:rsidRPr="00BC16B3" w:rsidRDefault="00301EE3">
      <w:p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8.1 </w:t>
      </w:r>
      <w:r w:rsidRPr="00301EE3">
        <w:rPr>
          <w:rFonts w:ascii="Times New Roman" w:hAnsi="Times New Roman" w:cs="Times New Roman"/>
          <w:sz w:val="24"/>
          <w:szCs w:val="24"/>
        </w:rPr>
        <w:t xml:space="preserve">ESP32 Wi-Fi/MQTT </w:t>
      </w:r>
      <w:proofErr w:type="spellStart"/>
      <w:r w:rsidRPr="00301EE3">
        <w:rPr>
          <w:rFonts w:ascii="Times New Roman" w:hAnsi="Times New Roman" w:cs="Times New Roman"/>
          <w:sz w:val="24"/>
          <w:szCs w:val="24"/>
        </w:rPr>
        <w:t>tarafı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</w:t>
      </w:r>
    </w:p>
    <w:p w14:paraId="7F4A658D" w14:textId="7F577325" w:rsidR="001E24F8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9. </w:t>
      </w:r>
      <w:r w:rsidR="001F1CB1">
        <w:rPr>
          <w:rFonts w:ascii="Times New Roman" w:hAnsi="Times New Roman" w:cs="Times New Roman"/>
          <w:sz w:val="24"/>
          <w:szCs w:val="24"/>
        </w:rPr>
        <w:t xml:space="preserve"> </w:t>
      </w:r>
      <w:r w:rsidRPr="00BC16B3">
        <w:rPr>
          <w:rFonts w:ascii="Times New Roman" w:hAnsi="Times New Roman" w:cs="Times New Roman"/>
          <w:sz w:val="24"/>
          <w:szCs w:val="24"/>
        </w:rPr>
        <w:t>Spring Boot Backend</w:t>
      </w:r>
      <w:r w:rsidR="0070444A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</w:t>
      </w:r>
      <w:proofErr w:type="gramStart"/>
      <w:r w:rsidR="0070444A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70444A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0AF3D395" w14:textId="3812ED8A" w:rsidR="0070444A" w:rsidRPr="00287FE1" w:rsidRDefault="0070444A">
      <w:p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87FE1">
        <w:rPr>
          <w:rFonts w:ascii="Times New Roman" w:hAnsi="Times New Roman" w:cs="Times New Roman"/>
          <w:sz w:val="24"/>
          <w:szCs w:val="24"/>
        </w:rPr>
        <w:t xml:space="preserve">9.1 </w:t>
      </w:r>
      <w:r w:rsidR="00287FE1" w:rsidRPr="00287FE1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="00287FE1" w:rsidRPr="00287FE1">
        <w:rPr>
          <w:rFonts w:ascii="Times New Roman" w:hAnsi="Times New Roman" w:cs="Times New Roman"/>
          <w:sz w:val="24"/>
          <w:szCs w:val="24"/>
        </w:rPr>
        <w:t>bağımlılıkları</w:t>
      </w:r>
      <w:proofErr w:type="spellEnd"/>
      <w:r w:rsidR="00287FE1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</w:t>
      </w:r>
      <w:r w:rsidR="002376A5">
        <w:rPr>
          <w:rFonts w:ascii="Times New Roman" w:hAnsi="Times New Roman" w:cs="Times New Roman"/>
          <w:sz w:val="24"/>
          <w:szCs w:val="24"/>
        </w:rPr>
        <w:t>.</w:t>
      </w:r>
      <w:r w:rsidR="00287FE1">
        <w:rPr>
          <w:rFonts w:ascii="Times New Roman" w:hAnsi="Times New Roman" w:cs="Times New Roman"/>
          <w:sz w:val="24"/>
          <w:szCs w:val="24"/>
        </w:rPr>
        <w:t>…… 8</w:t>
      </w:r>
    </w:p>
    <w:p w14:paraId="05DAAC36" w14:textId="69B10E0A" w:rsidR="0070444A" w:rsidRPr="00287FE1" w:rsidRDefault="0070444A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287FE1">
        <w:rPr>
          <w:rFonts w:ascii="Times New Roman" w:hAnsi="Times New Roman" w:cs="Times New Roman"/>
          <w:sz w:val="24"/>
          <w:szCs w:val="24"/>
        </w:rPr>
        <w:tab/>
        <w:t>9.2</w:t>
      </w:r>
      <w:r w:rsidR="00287FE1" w:rsidRPr="00287FE1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="00287FE1" w:rsidRPr="00287FE1">
        <w:rPr>
          <w:rFonts w:ascii="Times New Roman" w:hAnsi="Times New Roman" w:cs="Times New Roman"/>
          <w:sz w:val="24"/>
          <w:szCs w:val="24"/>
        </w:rPr>
        <w:t>sınıfları</w:t>
      </w:r>
      <w:proofErr w:type="spellEnd"/>
      <w:r w:rsidR="00287FE1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</w:t>
      </w:r>
      <w:r w:rsidR="002376A5">
        <w:rPr>
          <w:rFonts w:ascii="Times New Roman" w:hAnsi="Times New Roman" w:cs="Times New Roman"/>
          <w:sz w:val="24"/>
          <w:szCs w:val="24"/>
        </w:rPr>
        <w:t>.</w:t>
      </w:r>
      <w:r w:rsidR="00287FE1">
        <w:rPr>
          <w:rFonts w:ascii="Times New Roman" w:hAnsi="Times New Roman" w:cs="Times New Roman"/>
          <w:sz w:val="24"/>
          <w:szCs w:val="24"/>
        </w:rPr>
        <w:t>……. 8</w:t>
      </w:r>
    </w:p>
    <w:p w14:paraId="46F262BA" w14:textId="48747E02" w:rsidR="0070444A" w:rsidRDefault="0070444A">
      <w:p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9.3 </w:t>
      </w:r>
      <w:r w:rsidR="00287FE1" w:rsidRPr="00287FE1">
        <w:rPr>
          <w:rFonts w:ascii="Times New Roman" w:hAnsi="Times New Roman" w:cs="Times New Roman"/>
          <w:sz w:val="24"/>
          <w:szCs w:val="24"/>
        </w:rPr>
        <w:t xml:space="preserve">REST ve WebSocket </w:t>
      </w:r>
      <w:proofErr w:type="spellStart"/>
      <w:r w:rsidR="00287FE1" w:rsidRPr="00287FE1">
        <w:rPr>
          <w:rFonts w:ascii="Times New Roman" w:hAnsi="Times New Roman" w:cs="Times New Roman"/>
          <w:sz w:val="24"/>
          <w:szCs w:val="24"/>
        </w:rPr>
        <w:t>endpointleri</w:t>
      </w:r>
      <w:proofErr w:type="spellEnd"/>
      <w:r w:rsidR="00287FE1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</w:t>
      </w:r>
      <w:proofErr w:type="gramStart"/>
      <w:r w:rsidR="00287FE1">
        <w:rPr>
          <w:rFonts w:ascii="Times New Roman" w:hAnsi="Times New Roman" w:cs="Times New Roman"/>
          <w:sz w:val="24"/>
          <w:szCs w:val="24"/>
        </w:rPr>
        <w:t>…</w:t>
      </w:r>
      <w:r w:rsidR="002376A5">
        <w:rPr>
          <w:rFonts w:ascii="Times New Roman" w:hAnsi="Times New Roman" w:cs="Times New Roman"/>
          <w:sz w:val="24"/>
          <w:szCs w:val="24"/>
        </w:rPr>
        <w:t>.</w:t>
      </w:r>
      <w:r w:rsidR="00287FE1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287FE1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580042D4" w14:textId="492FA6AB" w:rsidR="007638B4" w:rsidRPr="00BC16B3" w:rsidRDefault="007638B4">
      <w:p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9.4 </w:t>
      </w:r>
      <w:proofErr w:type="spellStart"/>
      <w:r w:rsidRPr="007638B4">
        <w:rPr>
          <w:rFonts w:ascii="Times New Roman" w:hAnsi="Times New Roman" w:cs="Times New Roman"/>
          <w:sz w:val="24"/>
          <w:szCs w:val="24"/>
        </w:rPr>
        <w:t>Cihaz</w:t>
      </w:r>
      <w:proofErr w:type="spellEnd"/>
      <w:r w:rsidRPr="007638B4">
        <w:rPr>
          <w:rFonts w:ascii="Times New Roman" w:hAnsi="Times New Roman" w:cs="Times New Roman"/>
          <w:sz w:val="24"/>
          <w:szCs w:val="24"/>
        </w:rPr>
        <w:t xml:space="preserve"> bağlantı </w:t>
      </w:r>
      <w:proofErr w:type="spellStart"/>
      <w:r w:rsidRPr="007638B4">
        <w:rPr>
          <w:rFonts w:ascii="Times New Roman" w:hAnsi="Times New Roman" w:cs="Times New Roman"/>
          <w:sz w:val="24"/>
          <w:szCs w:val="24"/>
        </w:rPr>
        <w:t>durumu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</w:t>
      </w:r>
      <w:r w:rsidR="002376A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………… 9</w:t>
      </w:r>
    </w:p>
    <w:p w14:paraId="6426C948" w14:textId="4DC0B7E0" w:rsidR="001E24F8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10. Android Uygulama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Yapısı</w:t>
      </w:r>
      <w:proofErr w:type="spellEnd"/>
      <w:r w:rsidR="00FF49F4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</w:t>
      </w:r>
      <w:r w:rsidR="002376A5">
        <w:rPr>
          <w:rFonts w:ascii="Times New Roman" w:hAnsi="Times New Roman" w:cs="Times New Roman"/>
          <w:sz w:val="24"/>
          <w:szCs w:val="24"/>
        </w:rPr>
        <w:t>.</w:t>
      </w:r>
      <w:r w:rsidR="00FF49F4">
        <w:rPr>
          <w:rFonts w:ascii="Times New Roman" w:hAnsi="Times New Roman" w:cs="Times New Roman"/>
          <w:sz w:val="24"/>
          <w:szCs w:val="24"/>
        </w:rPr>
        <w:t>………… 9</w:t>
      </w:r>
    </w:p>
    <w:p w14:paraId="1A9E7527" w14:textId="44B3E7DD" w:rsidR="008102C1" w:rsidRPr="008102C1" w:rsidRDefault="008102C1">
      <w:p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102C1">
        <w:rPr>
          <w:rFonts w:ascii="Times New Roman" w:hAnsi="Times New Roman" w:cs="Times New Roman"/>
          <w:sz w:val="24"/>
          <w:szCs w:val="24"/>
        </w:rPr>
        <w:t xml:space="preserve">10.1 Wi-Fi Android uygulaması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 9</w:t>
      </w:r>
    </w:p>
    <w:p w14:paraId="1DB5DA2F" w14:textId="755AD906" w:rsidR="008102C1" w:rsidRPr="008102C1" w:rsidRDefault="008102C1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8102C1">
        <w:rPr>
          <w:rFonts w:ascii="Times New Roman" w:hAnsi="Times New Roman" w:cs="Times New Roman"/>
          <w:sz w:val="24"/>
          <w:szCs w:val="24"/>
        </w:rPr>
        <w:tab/>
        <w:t xml:space="preserve">10.2 Android UI </w:t>
      </w:r>
      <w:proofErr w:type="spellStart"/>
      <w:r w:rsidRPr="008102C1">
        <w:rPr>
          <w:rFonts w:ascii="Times New Roman" w:hAnsi="Times New Roman" w:cs="Times New Roman"/>
          <w:sz w:val="24"/>
          <w:szCs w:val="24"/>
        </w:rPr>
        <w:t>davranışı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</w:t>
      </w:r>
      <w:r w:rsidR="002376A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………… 9</w:t>
      </w:r>
    </w:p>
    <w:p w14:paraId="3F04C11F" w14:textId="3944B46A" w:rsidR="001E24F8" w:rsidRPr="00BC16B3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>11</w:t>
      </w:r>
      <w:r w:rsidR="001F1CB1">
        <w:rPr>
          <w:rFonts w:ascii="Times New Roman" w:hAnsi="Times New Roman" w:cs="Times New Roman"/>
          <w:sz w:val="24"/>
          <w:szCs w:val="24"/>
        </w:rPr>
        <w:t xml:space="preserve">. </w:t>
      </w:r>
      <w:r w:rsidRPr="00BC16B3">
        <w:rPr>
          <w:rFonts w:ascii="Times New Roman" w:hAnsi="Times New Roman" w:cs="Times New Roman"/>
          <w:sz w:val="24"/>
          <w:szCs w:val="24"/>
        </w:rPr>
        <w:t xml:space="preserve">JSON Veri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Formatları</w:t>
      </w:r>
      <w:proofErr w:type="spellEnd"/>
      <w:r w:rsidR="00E35E2A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</w:t>
      </w:r>
      <w:r w:rsidR="002376A5">
        <w:rPr>
          <w:rFonts w:ascii="Times New Roman" w:hAnsi="Times New Roman" w:cs="Times New Roman"/>
          <w:sz w:val="24"/>
          <w:szCs w:val="24"/>
        </w:rPr>
        <w:t>.</w:t>
      </w:r>
      <w:r w:rsidR="00E35E2A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E35E2A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E35E2A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3471A6AB" w14:textId="300D1B0A" w:rsidR="001E24F8" w:rsidRPr="00BC16B3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12. Veritabanı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Tasarımı</w:t>
      </w:r>
      <w:proofErr w:type="spellEnd"/>
      <w:r w:rsidR="003F0C56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</w:t>
      </w:r>
      <w:r w:rsidR="00DC3ADE">
        <w:rPr>
          <w:rFonts w:ascii="Times New Roman" w:hAnsi="Times New Roman" w:cs="Times New Roman"/>
          <w:sz w:val="24"/>
          <w:szCs w:val="24"/>
        </w:rPr>
        <w:t>.</w:t>
      </w:r>
      <w:r w:rsidR="003F0C56">
        <w:rPr>
          <w:rFonts w:ascii="Times New Roman" w:hAnsi="Times New Roman" w:cs="Times New Roman"/>
          <w:sz w:val="24"/>
          <w:szCs w:val="24"/>
        </w:rPr>
        <w:t>…………</w:t>
      </w:r>
      <w:proofErr w:type="gramStart"/>
      <w:r w:rsidR="003F0C56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3F0C56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0713B0E3" w14:textId="6BF84F75" w:rsidR="001E24F8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13.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Kurulum</w:t>
      </w:r>
      <w:proofErr w:type="spellEnd"/>
      <w:r w:rsidRPr="00BC16B3">
        <w:rPr>
          <w:rFonts w:ascii="Times New Roman" w:hAnsi="Times New Roman" w:cs="Times New Roman"/>
          <w:sz w:val="24"/>
          <w:szCs w:val="24"/>
        </w:rPr>
        <w:t xml:space="preserve"> ve Çalıştırma</w:t>
      </w:r>
      <w:r w:rsidR="00AB2BBE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</w:t>
      </w:r>
      <w:proofErr w:type="gramStart"/>
      <w:r w:rsidR="00AB2BBE">
        <w:rPr>
          <w:rFonts w:ascii="Times New Roman" w:hAnsi="Times New Roman" w:cs="Times New Roman"/>
          <w:sz w:val="24"/>
          <w:szCs w:val="24"/>
        </w:rPr>
        <w:t>…</w:t>
      </w:r>
      <w:r w:rsidR="00DC3ADE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="00AB2BBE">
        <w:rPr>
          <w:rFonts w:ascii="Times New Roman" w:hAnsi="Times New Roman" w:cs="Times New Roman"/>
          <w:sz w:val="24"/>
          <w:szCs w:val="24"/>
        </w:rPr>
        <w:t>……………. 11</w:t>
      </w:r>
    </w:p>
    <w:p w14:paraId="0F9C54B2" w14:textId="5577DF31" w:rsidR="00AB2BBE" w:rsidRDefault="00AB2BBE">
      <w:p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13.1 </w:t>
      </w:r>
      <w:r w:rsidRPr="00AB2BBE">
        <w:rPr>
          <w:rFonts w:ascii="Times New Roman" w:hAnsi="Times New Roman" w:cs="Times New Roman"/>
          <w:sz w:val="24"/>
          <w:szCs w:val="24"/>
        </w:rPr>
        <w:t xml:space="preserve">ESP32 BLE </w:t>
      </w:r>
      <w:proofErr w:type="spellStart"/>
      <w:r w:rsidRPr="00AB2BBE">
        <w:rPr>
          <w:rFonts w:ascii="Times New Roman" w:hAnsi="Times New Roman" w:cs="Times New Roman"/>
          <w:sz w:val="24"/>
          <w:szCs w:val="24"/>
        </w:rPr>
        <w:t>sürümü</w:t>
      </w:r>
      <w:proofErr w:type="spellEnd"/>
      <w:r w:rsidRPr="00AB2BBE">
        <w:rPr>
          <w:rFonts w:ascii="Times New Roman" w:hAnsi="Times New Roman" w:cs="Times New Roman"/>
          <w:sz w:val="24"/>
          <w:szCs w:val="24"/>
        </w:rPr>
        <w:t xml:space="preserve"> 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</w:t>
      </w:r>
      <w:r w:rsidR="00DC3ADE">
        <w:rPr>
          <w:rFonts w:ascii="Times New Roman" w:hAnsi="Times New Roman" w:cs="Times New Roman"/>
          <w:sz w:val="24"/>
          <w:szCs w:val="24"/>
        </w:rPr>
        <w:t>..</w:t>
      </w:r>
      <w:proofErr w:type="gramEnd"/>
      <w:r>
        <w:rPr>
          <w:rFonts w:ascii="Times New Roman" w:hAnsi="Times New Roman" w:cs="Times New Roman"/>
          <w:sz w:val="24"/>
          <w:szCs w:val="24"/>
        </w:rPr>
        <w:t>…</w:t>
      </w:r>
      <w:r w:rsidR="00557F5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……………. 11</w:t>
      </w:r>
    </w:p>
    <w:p w14:paraId="7D9783DA" w14:textId="253B38A8" w:rsidR="00262B29" w:rsidRPr="00BC16B3" w:rsidRDefault="00262B29">
      <w:p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13.2 </w:t>
      </w:r>
      <w:r w:rsidRPr="00262B29">
        <w:rPr>
          <w:rFonts w:ascii="Times New Roman" w:hAnsi="Times New Roman" w:cs="Times New Roman"/>
          <w:sz w:val="24"/>
          <w:szCs w:val="24"/>
        </w:rPr>
        <w:t xml:space="preserve">Wi-Fi/MQTT </w:t>
      </w:r>
      <w:proofErr w:type="spellStart"/>
      <w:r w:rsidRPr="00262B29">
        <w:rPr>
          <w:rFonts w:ascii="Times New Roman" w:hAnsi="Times New Roman" w:cs="Times New Roman"/>
          <w:sz w:val="24"/>
          <w:szCs w:val="24"/>
        </w:rPr>
        <w:t>sürümü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</w:t>
      </w:r>
      <w:r w:rsidR="00557F5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="00DC3ADE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</w:t>
      </w:r>
      <w:r w:rsidR="00DC3ADE">
        <w:rPr>
          <w:rFonts w:ascii="Times New Roman" w:hAnsi="Times New Roman" w:cs="Times New Roman"/>
          <w:sz w:val="24"/>
          <w:szCs w:val="24"/>
        </w:rPr>
        <w:t>..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557F5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1975A1E0" w14:textId="09B10853" w:rsidR="001E24F8" w:rsidRPr="00BC16B3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14. Test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Senaryoları</w:t>
      </w:r>
      <w:proofErr w:type="spellEnd"/>
      <w:r w:rsidR="00D73332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</w:t>
      </w:r>
      <w:r w:rsidR="00DC3ADE">
        <w:rPr>
          <w:rFonts w:ascii="Times New Roman" w:hAnsi="Times New Roman" w:cs="Times New Roman"/>
          <w:sz w:val="24"/>
          <w:szCs w:val="24"/>
        </w:rPr>
        <w:t>.</w:t>
      </w:r>
      <w:r w:rsidR="00D73332">
        <w:rPr>
          <w:rFonts w:ascii="Times New Roman" w:hAnsi="Times New Roman" w:cs="Times New Roman"/>
          <w:sz w:val="24"/>
          <w:szCs w:val="24"/>
        </w:rPr>
        <w:t>………. 12</w:t>
      </w:r>
    </w:p>
    <w:p w14:paraId="50CFC4B3" w14:textId="3245112A" w:rsidR="001E24F8" w:rsidRDefault="00000000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15. Hata Yönetimi ve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Öneriler</w:t>
      </w:r>
      <w:proofErr w:type="spellEnd"/>
      <w:r w:rsidR="00D73332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</w:t>
      </w:r>
      <w:r w:rsidR="00DC3ADE">
        <w:rPr>
          <w:rFonts w:ascii="Times New Roman" w:hAnsi="Times New Roman" w:cs="Times New Roman"/>
          <w:sz w:val="24"/>
          <w:szCs w:val="24"/>
        </w:rPr>
        <w:t>.</w:t>
      </w:r>
      <w:r w:rsidR="00D73332">
        <w:rPr>
          <w:rFonts w:ascii="Times New Roman" w:hAnsi="Times New Roman" w:cs="Times New Roman"/>
          <w:sz w:val="24"/>
          <w:szCs w:val="24"/>
        </w:rPr>
        <w:t>………. 12</w:t>
      </w:r>
    </w:p>
    <w:p w14:paraId="79E35ED5" w14:textId="189487D8" w:rsidR="00D73332" w:rsidRDefault="00D73332">
      <w:p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15.1 </w:t>
      </w:r>
      <w:proofErr w:type="spellStart"/>
      <w:r w:rsidRPr="00D73332">
        <w:rPr>
          <w:rFonts w:ascii="Times New Roman" w:hAnsi="Times New Roman" w:cs="Times New Roman"/>
          <w:sz w:val="24"/>
          <w:szCs w:val="24"/>
        </w:rPr>
        <w:t>Olası</w:t>
      </w:r>
      <w:proofErr w:type="spellEnd"/>
      <w:r w:rsidRPr="00D73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sorunlar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</w:t>
      </w:r>
      <w:r w:rsidR="00DC3ADE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0049E1">
        <w:rPr>
          <w:rFonts w:ascii="Times New Roman" w:hAnsi="Times New Roman" w:cs="Times New Roman"/>
          <w:sz w:val="24"/>
          <w:szCs w:val="24"/>
        </w:rPr>
        <w:t xml:space="preserve"> 12</w:t>
      </w:r>
    </w:p>
    <w:p w14:paraId="0E077FCF" w14:textId="35EDE0BE" w:rsidR="00873ACE" w:rsidRPr="00BC16B3" w:rsidRDefault="00873ACE">
      <w:p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15.2 </w:t>
      </w:r>
      <w:r w:rsidRPr="00873ACE">
        <w:rPr>
          <w:rFonts w:ascii="Times New Roman" w:hAnsi="Times New Roman" w:cs="Times New Roman"/>
          <w:sz w:val="24"/>
          <w:szCs w:val="24"/>
        </w:rPr>
        <w:t xml:space="preserve">İyileştirme </w:t>
      </w:r>
      <w:proofErr w:type="spellStart"/>
      <w:r>
        <w:rPr>
          <w:rFonts w:ascii="Times New Roman" w:hAnsi="Times New Roman" w:cs="Times New Roman"/>
          <w:sz w:val="24"/>
          <w:szCs w:val="24"/>
        </w:rPr>
        <w:t>önerileri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</w:t>
      </w:r>
      <w:r w:rsidR="00DC3ADE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…………. 13 </w:t>
      </w:r>
    </w:p>
    <w:p w14:paraId="3AC43B6E" w14:textId="6376414A" w:rsidR="0026188C" w:rsidRDefault="00000000" w:rsidP="0026188C">
      <w:pPr>
        <w:ind w:left="360" w:hanging="360"/>
        <w:rPr>
          <w:rFonts w:ascii="Times New Roman" w:hAnsi="Times New Roman" w:cs="Times New Roman"/>
          <w:sz w:val="24"/>
          <w:szCs w:val="24"/>
        </w:rPr>
      </w:pPr>
      <w:r w:rsidRPr="00BC16B3">
        <w:rPr>
          <w:rFonts w:ascii="Times New Roman" w:hAnsi="Times New Roman" w:cs="Times New Roman"/>
          <w:sz w:val="24"/>
          <w:szCs w:val="24"/>
        </w:rPr>
        <w:t xml:space="preserve">16. </w:t>
      </w:r>
      <w:proofErr w:type="spellStart"/>
      <w:r w:rsidRPr="00BC16B3">
        <w:rPr>
          <w:rFonts w:ascii="Times New Roman" w:hAnsi="Times New Roman" w:cs="Times New Roman"/>
          <w:sz w:val="24"/>
          <w:szCs w:val="24"/>
        </w:rPr>
        <w:t>So</w:t>
      </w:r>
      <w:r w:rsidR="00356585">
        <w:rPr>
          <w:rFonts w:ascii="Times New Roman" w:hAnsi="Times New Roman" w:cs="Times New Roman"/>
          <w:sz w:val="24"/>
          <w:szCs w:val="24"/>
        </w:rPr>
        <w:t>nuç</w:t>
      </w:r>
      <w:proofErr w:type="spellEnd"/>
      <w:r w:rsidR="00873ACE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</w:t>
      </w:r>
      <w:r w:rsidR="00DC3ADE">
        <w:rPr>
          <w:rFonts w:ascii="Times New Roman" w:hAnsi="Times New Roman" w:cs="Times New Roman"/>
          <w:sz w:val="24"/>
          <w:szCs w:val="24"/>
        </w:rPr>
        <w:t>.</w:t>
      </w:r>
      <w:r w:rsidR="00873ACE">
        <w:rPr>
          <w:rFonts w:ascii="Times New Roman" w:hAnsi="Times New Roman" w:cs="Times New Roman"/>
          <w:sz w:val="24"/>
          <w:szCs w:val="24"/>
        </w:rPr>
        <w:t>………</w:t>
      </w:r>
      <w:proofErr w:type="gramStart"/>
      <w:r w:rsidR="00873ACE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873ACE">
        <w:rPr>
          <w:rFonts w:ascii="Times New Roman" w:hAnsi="Times New Roman" w:cs="Times New Roman"/>
          <w:sz w:val="24"/>
          <w:szCs w:val="24"/>
        </w:rPr>
        <w:t xml:space="preserve"> 1</w:t>
      </w:r>
      <w:r w:rsidR="002563AE">
        <w:rPr>
          <w:rFonts w:ascii="Times New Roman" w:hAnsi="Times New Roman" w:cs="Times New Roman"/>
          <w:sz w:val="24"/>
          <w:szCs w:val="24"/>
        </w:rPr>
        <w:t>3</w:t>
      </w:r>
    </w:p>
    <w:p w14:paraId="558C1981" w14:textId="77777777" w:rsidR="00000241" w:rsidRPr="00000241" w:rsidRDefault="00000241" w:rsidP="00000241">
      <w:pPr>
        <w:rPr>
          <w:rFonts w:ascii="Times New Roman" w:hAnsi="Times New Roman" w:cs="Times New Roman"/>
          <w:sz w:val="24"/>
          <w:szCs w:val="24"/>
        </w:rPr>
      </w:pPr>
    </w:p>
    <w:p w14:paraId="72ABB4D5" w14:textId="00A09640" w:rsidR="00000241" w:rsidRPr="00000241" w:rsidRDefault="00000241" w:rsidP="00000241">
      <w:pPr>
        <w:tabs>
          <w:tab w:val="center" w:pos="5040"/>
        </w:tabs>
        <w:rPr>
          <w:rFonts w:ascii="Times New Roman" w:hAnsi="Times New Roman" w:cs="Times New Roman"/>
          <w:sz w:val="24"/>
          <w:szCs w:val="24"/>
        </w:rPr>
        <w:sectPr w:rsidR="00000241" w:rsidRPr="00000241" w:rsidSect="00034616">
          <w:headerReference w:type="default" r:id="rId9"/>
          <w:footerReference w:type="default" r:id="rId10"/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14:paraId="6D2B6AE1" w14:textId="012A9F84" w:rsidR="001E24F8" w:rsidRPr="00041742" w:rsidRDefault="00041742">
      <w:pPr>
        <w:rPr>
          <w:b/>
          <w:bCs/>
          <w:color w:val="17365D" w:themeColor="text2" w:themeShade="BF"/>
          <w:sz w:val="32"/>
          <w:szCs w:val="32"/>
        </w:rPr>
      </w:pPr>
      <w:r w:rsidRPr="00041742">
        <w:rPr>
          <w:b/>
          <w:bCs/>
          <w:color w:val="17365D" w:themeColor="text2" w:themeShade="BF"/>
          <w:sz w:val="32"/>
          <w:szCs w:val="32"/>
        </w:rPr>
        <w:lastRenderedPageBreak/>
        <w:t xml:space="preserve">1. Proje </w:t>
      </w:r>
      <w:proofErr w:type="spellStart"/>
      <w:r w:rsidRPr="00041742">
        <w:rPr>
          <w:b/>
          <w:bCs/>
          <w:color w:val="17365D" w:themeColor="text2" w:themeShade="BF"/>
          <w:sz w:val="32"/>
          <w:szCs w:val="32"/>
        </w:rPr>
        <w:t>Özeti</w:t>
      </w:r>
      <w:proofErr w:type="spellEnd"/>
    </w:p>
    <w:p w14:paraId="48C6ED80" w14:textId="77777777" w:rsidR="00041742" w:rsidRDefault="00041742"/>
    <w:p w14:paraId="45103FD9" w14:textId="77777777" w:rsidR="001E24F8" w:rsidRDefault="00000000" w:rsidP="00601C81">
      <w:pPr>
        <w:rPr>
          <w:rFonts w:ascii="Arial" w:hAnsi="Arial" w:cs="Arial"/>
        </w:rPr>
      </w:pPr>
      <w:r w:rsidRPr="00385E48">
        <w:rPr>
          <w:rFonts w:ascii="Arial" w:hAnsi="Arial" w:cs="Arial"/>
        </w:rPr>
        <w:t xml:space="preserve">Bu </w:t>
      </w:r>
      <w:proofErr w:type="spellStart"/>
      <w:r w:rsidRPr="00385E48">
        <w:rPr>
          <w:rFonts w:ascii="Arial" w:hAnsi="Arial" w:cs="Arial"/>
        </w:rPr>
        <w:t>proje</w:t>
      </w:r>
      <w:proofErr w:type="spellEnd"/>
      <w:r w:rsidRPr="00385E48">
        <w:rPr>
          <w:rFonts w:ascii="Arial" w:hAnsi="Arial" w:cs="Arial"/>
        </w:rPr>
        <w:t xml:space="preserve">, ESP32-S3 </w:t>
      </w:r>
      <w:proofErr w:type="spellStart"/>
      <w:r w:rsidRPr="00385E48">
        <w:rPr>
          <w:rFonts w:ascii="Arial" w:hAnsi="Arial" w:cs="Arial"/>
        </w:rPr>
        <w:t>geliştirme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kartı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üzerinde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bağlı</w:t>
      </w:r>
      <w:proofErr w:type="spellEnd"/>
      <w:r w:rsidRPr="00385E48">
        <w:rPr>
          <w:rFonts w:ascii="Arial" w:hAnsi="Arial" w:cs="Arial"/>
        </w:rPr>
        <w:t xml:space="preserve"> MQ-2 </w:t>
      </w:r>
      <w:proofErr w:type="spellStart"/>
      <w:r w:rsidRPr="00385E48">
        <w:rPr>
          <w:rFonts w:ascii="Arial" w:hAnsi="Arial" w:cs="Arial"/>
        </w:rPr>
        <w:t>gaz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sensöründen</w:t>
      </w:r>
      <w:proofErr w:type="spellEnd"/>
      <w:r w:rsidRPr="00385E48">
        <w:rPr>
          <w:rFonts w:ascii="Arial" w:hAnsi="Arial" w:cs="Arial"/>
        </w:rPr>
        <w:t xml:space="preserve"> analog </w:t>
      </w:r>
      <w:proofErr w:type="spellStart"/>
      <w:r w:rsidRPr="00385E48">
        <w:rPr>
          <w:rFonts w:ascii="Arial" w:hAnsi="Arial" w:cs="Arial"/>
        </w:rPr>
        <w:t>gaz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değeri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okumayı</w:t>
      </w:r>
      <w:proofErr w:type="spellEnd"/>
      <w:r w:rsidRPr="00385E48">
        <w:rPr>
          <w:rFonts w:ascii="Arial" w:hAnsi="Arial" w:cs="Arial"/>
        </w:rPr>
        <w:t xml:space="preserve">, kart </w:t>
      </w:r>
      <w:proofErr w:type="spellStart"/>
      <w:r w:rsidRPr="00385E48">
        <w:rPr>
          <w:rFonts w:ascii="Arial" w:hAnsi="Arial" w:cs="Arial"/>
        </w:rPr>
        <w:t>üzerindeki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veya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harici</w:t>
      </w:r>
      <w:proofErr w:type="spellEnd"/>
      <w:r w:rsidRPr="00385E48">
        <w:rPr>
          <w:rFonts w:ascii="Arial" w:hAnsi="Arial" w:cs="Arial"/>
        </w:rPr>
        <w:t xml:space="preserve"> WS2812 RGB </w:t>
      </w:r>
      <w:proofErr w:type="spellStart"/>
      <w:r w:rsidRPr="00385E48">
        <w:rPr>
          <w:rFonts w:ascii="Arial" w:hAnsi="Arial" w:cs="Arial"/>
        </w:rPr>
        <w:t>LED’i</w:t>
      </w:r>
      <w:proofErr w:type="spellEnd"/>
      <w:r w:rsidRPr="00385E48">
        <w:rPr>
          <w:rFonts w:ascii="Arial" w:hAnsi="Arial" w:cs="Arial"/>
        </w:rPr>
        <w:t xml:space="preserve"> mobil uygulama üzerinden kontrol </w:t>
      </w:r>
      <w:proofErr w:type="spellStart"/>
      <w:r w:rsidRPr="00385E48">
        <w:rPr>
          <w:rFonts w:ascii="Arial" w:hAnsi="Arial" w:cs="Arial"/>
        </w:rPr>
        <w:t>etmeyi</w:t>
      </w:r>
      <w:proofErr w:type="spellEnd"/>
      <w:r w:rsidRPr="00385E48">
        <w:rPr>
          <w:rFonts w:ascii="Arial" w:hAnsi="Arial" w:cs="Arial"/>
        </w:rPr>
        <w:t xml:space="preserve"> ve </w:t>
      </w:r>
      <w:proofErr w:type="spellStart"/>
      <w:r w:rsidRPr="00385E48">
        <w:rPr>
          <w:rFonts w:ascii="Arial" w:hAnsi="Arial" w:cs="Arial"/>
        </w:rPr>
        <w:t>sistem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durumunu</w:t>
      </w:r>
      <w:proofErr w:type="spellEnd"/>
      <w:r w:rsidRPr="00385E48">
        <w:rPr>
          <w:rFonts w:ascii="Arial" w:hAnsi="Arial" w:cs="Arial"/>
        </w:rPr>
        <w:t xml:space="preserve"> Android </w:t>
      </w:r>
      <w:proofErr w:type="spellStart"/>
      <w:r w:rsidRPr="00385E48">
        <w:rPr>
          <w:rFonts w:ascii="Arial" w:hAnsi="Arial" w:cs="Arial"/>
        </w:rPr>
        <w:t>tarafında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gerçek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zamanlı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göstermeyi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amaçlayan</w:t>
      </w:r>
      <w:proofErr w:type="spellEnd"/>
      <w:r w:rsidRPr="00385E48">
        <w:rPr>
          <w:rFonts w:ascii="Arial" w:hAnsi="Arial" w:cs="Arial"/>
        </w:rPr>
        <w:t xml:space="preserve"> bir IoT </w:t>
      </w:r>
      <w:proofErr w:type="spellStart"/>
      <w:r w:rsidRPr="00385E48">
        <w:rPr>
          <w:rFonts w:ascii="Arial" w:hAnsi="Arial" w:cs="Arial"/>
        </w:rPr>
        <w:t>projesidir</w:t>
      </w:r>
      <w:proofErr w:type="spellEnd"/>
      <w:r w:rsidRPr="00385E48">
        <w:rPr>
          <w:rFonts w:ascii="Arial" w:hAnsi="Arial" w:cs="Arial"/>
        </w:rPr>
        <w:t xml:space="preserve">. Repository </w:t>
      </w:r>
      <w:proofErr w:type="spellStart"/>
      <w:r w:rsidRPr="00385E48">
        <w:rPr>
          <w:rFonts w:ascii="Arial" w:hAnsi="Arial" w:cs="Arial"/>
        </w:rPr>
        <w:t>iki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farklı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haberleşme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yaklaşımını</w:t>
      </w:r>
      <w:proofErr w:type="spellEnd"/>
      <w:r w:rsidRPr="00385E48">
        <w:rPr>
          <w:rFonts w:ascii="Arial" w:hAnsi="Arial" w:cs="Arial"/>
        </w:rPr>
        <w:t xml:space="preserve"> </w:t>
      </w:r>
      <w:proofErr w:type="spellStart"/>
      <w:r w:rsidRPr="00385E48">
        <w:rPr>
          <w:rFonts w:ascii="Arial" w:hAnsi="Arial" w:cs="Arial"/>
        </w:rPr>
        <w:t>içerir</w:t>
      </w:r>
      <w:proofErr w:type="spellEnd"/>
      <w:r w:rsidRPr="00385E48">
        <w:rPr>
          <w:rFonts w:ascii="Arial" w:hAnsi="Arial" w:cs="Arial"/>
        </w:rPr>
        <w:t xml:space="preserve">: BLE </w:t>
      </w:r>
      <w:proofErr w:type="spellStart"/>
      <w:r w:rsidRPr="00385E48">
        <w:rPr>
          <w:rFonts w:ascii="Arial" w:hAnsi="Arial" w:cs="Arial"/>
        </w:rPr>
        <w:t>tabanlı</w:t>
      </w:r>
      <w:proofErr w:type="spellEnd"/>
      <w:r w:rsidRPr="00385E48">
        <w:rPr>
          <w:rFonts w:ascii="Arial" w:hAnsi="Arial" w:cs="Arial"/>
        </w:rPr>
        <w:t xml:space="preserve"> doğrudan </w:t>
      </w:r>
      <w:proofErr w:type="spellStart"/>
      <w:r w:rsidRPr="00385E48">
        <w:rPr>
          <w:rFonts w:ascii="Arial" w:hAnsi="Arial" w:cs="Arial"/>
        </w:rPr>
        <w:t>haberleşme</w:t>
      </w:r>
      <w:proofErr w:type="spellEnd"/>
      <w:r w:rsidRPr="00385E48">
        <w:rPr>
          <w:rFonts w:ascii="Arial" w:hAnsi="Arial" w:cs="Arial"/>
        </w:rPr>
        <w:t xml:space="preserve"> ve Wi-Fi/MQTT </w:t>
      </w:r>
      <w:proofErr w:type="spellStart"/>
      <w:r w:rsidRPr="00385E48">
        <w:rPr>
          <w:rFonts w:ascii="Arial" w:hAnsi="Arial" w:cs="Arial"/>
        </w:rPr>
        <w:t>tabanlı</w:t>
      </w:r>
      <w:proofErr w:type="spellEnd"/>
      <w:r w:rsidRPr="00385E48">
        <w:rPr>
          <w:rFonts w:ascii="Arial" w:hAnsi="Arial" w:cs="Arial"/>
        </w:rPr>
        <w:t xml:space="preserve"> backend üzerinden </w:t>
      </w:r>
      <w:proofErr w:type="spellStart"/>
      <w:r w:rsidRPr="00385E48">
        <w:rPr>
          <w:rFonts w:ascii="Arial" w:hAnsi="Arial" w:cs="Arial"/>
        </w:rPr>
        <w:t>haberleşme</w:t>
      </w:r>
      <w:proofErr w:type="spellEnd"/>
      <w:r w:rsidRPr="00385E48">
        <w:rPr>
          <w:rFonts w:ascii="Arial" w:hAnsi="Arial" w:cs="Arial"/>
        </w:rPr>
        <w:t>.</w:t>
      </w:r>
    </w:p>
    <w:p w14:paraId="207E79F2" w14:textId="77777777" w:rsidR="00360CBA" w:rsidRPr="00385E48" w:rsidRDefault="00360CBA" w:rsidP="00716D66">
      <w:pPr>
        <w:ind w:firstLine="720"/>
        <w:rPr>
          <w:rFonts w:ascii="Arial" w:hAnsi="Arial" w:cs="Arial"/>
        </w:rPr>
      </w:pPr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076"/>
        <w:gridCol w:w="3035"/>
        <w:gridCol w:w="5185"/>
      </w:tblGrid>
      <w:tr w:rsidR="001E24F8" w14:paraId="02196996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1B6E3203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Sürüm</w:t>
            </w:r>
            <w:proofErr w:type="spellEnd"/>
          </w:p>
        </w:tc>
        <w:tc>
          <w:tcPr>
            <w:tcW w:w="3168" w:type="dxa"/>
            <w:shd w:val="clear" w:color="auto" w:fill="1F4E79"/>
            <w:vAlign w:val="center"/>
          </w:tcPr>
          <w:p w14:paraId="6D81702F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 xml:space="preserve">Haberleşme </w:t>
            </w:r>
            <w:proofErr w:type="spellStart"/>
            <w:r>
              <w:rPr>
                <w:b/>
                <w:color w:val="FFFFFF"/>
              </w:rPr>
              <w:t>Modeli</w:t>
            </w:r>
            <w:proofErr w:type="spellEnd"/>
          </w:p>
        </w:tc>
        <w:tc>
          <w:tcPr>
            <w:tcW w:w="5472" w:type="dxa"/>
            <w:shd w:val="clear" w:color="auto" w:fill="1F4E79"/>
            <w:vAlign w:val="center"/>
          </w:tcPr>
          <w:p w14:paraId="19B9A5C6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 xml:space="preserve">Temel </w:t>
            </w:r>
            <w:proofErr w:type="spellStart"/>
            <w:r>
              <w:rPr>
                <w:b/>
                <w:color w:val="FFFFFF"/>
              </w:rPr>
              <w:t>Mantık</w:t>
            </w:r>
            <w:proofErr w:type="spellEnd"/>
          </w:p>
        </w:tc>
      </w:tr>
      <w:tr w:rsidR="001E24F8" w14:paraId="3DE5EFF5" w14:textId="77777777">
        <w:trPr>
          <w:jc w:val="center"/>
        </w:trPr>
        <w:tc>
          <w:tcPr>
            <w:tcW w:w="2160" w:type="dxa"/>
          </w:tcPr>
          <w:p w14:paraId="23F44C00" w14:textId="77777777" w:rsidR="001E24F8" w:rsidRDefault="00000000">
            <w:pPr>
              <w:spacing w:after="0"/>
            </w:pPr>
            <w:r>
              <w:t xml:space="preserve">BLE </w:t>
            </w:r>
            <w:proofErr w:type="spellStart"/>
            <w:r>
              <w:t>sürümü</w:t>
            </w:r>
            <w:proofErr w:type="spellEnd"/>
          </w:p>
        </w:tc>
        <w:tc>
          <w:tcPr>
            <w:tcW w:w="3168" w:type="dxa"/>
          </w:tcPr>
          <w:p w14:paraId="6E1471CB" w14:textId="77777777" w:rsidR="001E24F8" w:rsidRDefault="00000000">
            <w:pPr>
              <w:spacing w:after="0"/>
            </w:pPr>
            <w:r>
              <w:t>Android ↔ ESP32 BLE GATT</w:t>
            </w:r>
          </w:p>
        </w:tc>
        <w:tc>
          <w:tcPr>
            <w:tcW w:w="5472" w:type="dxa"/>
          </w:tcPr>
          <w:p w14:paraId="215E68C4" w14:textId="77777777" w:rsidR="001E24F8" w:rsidRDefault="00000000">
            <w:pPr>
              <w:spacing w:after="0"/>
            </w:pPr>
            <w:proofErr w:type="spellStart"/>
            <w:r>
              <w:t>Telefon</w:t>
            </w:r>
            <w:proofErr w:type="spellEnd"/>
            <w:r>
              <w:t xml:space="preserve"> doğrudan ESP32’ye </w:t>
            </w:r>
            <w:proofErr w:type="spellStart"/>
            <w:r>
              <w:t>bağlanır</w:t>
            </w:r>
            <w:proofErr w:type="spellEnd"/>
            <w:r>
              <w:t xml:space="preserve">, ESP32 state </w:t>
            </w:r>
            <w:proofErr w:type="spellStart"/>
            <w:r>
              <w:t>bilgisini</w:t>
            </w:r>
            <w:proofErr w:type="spellEnd"/>
            <w:r>
              <w:t xml:space="preserve"> notification </w:t>
            </w:r>
            <w:proofErr w:type="spellStart"/>
            <w:r>
              <w:t>olarak</w:t>
            </w:r>
            <w:proofErr w:type="spellEnd"/>
            <w:r>
              <w:t xml:space="preserve"> gönderir, </w:t>
            </w:r>
            <w:proofErr w:type="spellStart"/>
            <w:r>
              <w:t>telefon</w:t>
            </w:r>
            <w:proofErr w:type="spellEnd"/>
            <w:r>
              <w:t xml:space="preserve"> kontrol </w:t>
            </w:r>
            <w:proofErr w:type="spellStart"/>
            <w:r>
              <w:t>komutunu</w:t>
            </w:r>
            <w:proofErr w:type="spellEnd"/>
            <w:r>
              <w:t xml:space="preserve"> characteristic write ile </w:t>
            </w:r>
            <w:proofErr w:type="spellStart"/>
            <w:r>
              <w:t>yollar</w:t>
            </w:r>
            <w:proofErr w:type="spellEnd"/>
            <w:r>
              <w:t>.</w:t>
            </w:r>
          </w:p>
        </w:tc>
      </w:tr>
      <w:tr w:rsidR="001E24F8" w14:paraId="7B26C58B" w14:textId="77777777">
        <w:trPr>
          <w:jc w:val="center"/>
        </w:trPr>
        <w:tc>
          <w:tcPr>
            <w:tcW w:w="2160" w:type="dxa"/>
          </w:tcPr>
          <w:p w14:paraId="39337228" w14:textId="77777777" w:rsidR="001E24F8" w:rsidRDefault="00000000">
            <w:pPr>
              <w:spacing w:after="0"/>
            </w:pPr>
            <w:r>
              <w:t xml:space="preserve">Wi-Fi/MQTT </w:t>
            </w:r>
            <w:proofErr w:type="spellStart"/>
            <w:r>
              <w:t>sürümü</w:t>
            </w:r>
            <w:proofErr w:type="spellEnd"/>
          </w:p>
        </w:tc>
        <w:tc>
          <w:tcPr>
            <w:tcW w:w="3168" w:type="dxa"/>
          </w:tcPr>
          <w:p w14:paraId="05AF2E71" w14:textId="77777777" w:rsidR="001E24F8" w:rsidRDefault="00000000">
            <w:pPr>
              <w:spacing w:after="0"/>
            </w:pPr>
            <w:r>
              <w:t>ESP32 ↔ MQTT ↔ Spring Boot ↔ Android</w:t>
            </w:r>
          </w:p>
        </w:tc>
        <w:tc>
          <w:tcPr>
            <w:tcW w:w="5472" w:type="dxa"/>
          </w:tcPr>
          <w:p w14:paraId="2C956A96" w14:textId="77777777" w:rsidR="001E24F8" w:rsidRDefault="00000000">
            <w:pPr>
              <w:spacing w:after="0"/>
            </w:pPr>
            <w:r>
              <w:t xml:space="preserve">ESP32 </w:t>
            </w:r>
            <w:proofErr w:type="spellStart"/>
            <w:r>
              <w:t>telemetriyi</w:t>
            </w:r>
            <w:proofErr w:type="spellEnd"/>
            <w:r>
              <w:t xml:space="preserve"> MQTT ile </w:t>
            </w:r>
            <w:proofErr w:type="spellStart"/>
            <w:r>
              <w:t>backend’e</w:t>
            </w:r>
            <w:proofErr w:type="spellEnd"/>
            <w:r>
              <w:t xml:space="preserve"> gönderir; backend </w:t>
            </w:r>
            <w:proofErr w:type="spellStart"/>
            <w:r>
              <w:t>Android’e</w:t>
            </w:r>
            <w:proofErr w:type="spellEnd"/>
            <w:r>
              <w:t xml:space="preserve"> WebSocket ile </w:t>
            </w:r>
            <w:proofErr w:type="spellStart"/>
            <w:r>
              <w:t>anlık</w:t>
            </w:r>
            <w:proofErr w:type="spellEnd"/>
            <w:r>
              <w:t xml:space="preserve"> state </w:t>
            </w:r>
            <w:proofErr w:type="spellStart"/>
            <w:r>
              <w:t>yayınlar</w:t>
            </w:r>
            <w:proofErr w:type="spellEnd"/>
            <w:r>
              <w:t xml:space="preserve">, </w:t>
            </w:r>
            <w:proofErr w:type="spellStart"/>
            <w:r>
              <w:t>geçmiş</w:t>
            </w:r>
            <w:proofErr w:type="spellEnd"/>
            <w:r>
              <w:t xml:space="preserve"> </w:t>
            </w:r>
            <w:proofErr w:type="spellStart"/>
            <w:r>
              <w:t>kayıtları</w:t>
            </w:r>
            <w:proofErr w:type="spellEnd"/>
            <w:r>
              <w:t xml:space="preserve"> </w:t>
            </w:r>
            <w:proofErr w:type="spellStart"/>
            <w:r>
              <w:t>SQLite’da</w:t>
            </w:r>
            <w:proofErr w:type="spellEnd"/>
            <w:r>
              <w:t xml:space="preserve"> </w:t>
            </w:r>
            <w:proofErr w:type="spellStart"/>
            <w:r>
              <w:t>tutar</w:t>
            </w:r>
            <w:proofErr w:type="spellEnd"/>
            <w:r>
              <w:t>.</w:t>
            </w:r>
          </w:p>
        </w:tc>
      </w:tr>
    </w:tbl>
    <w:p w14:paraId="19756986" w14:textId="77777777" w:rsidR="001E24F8" w:rsidRDefault="001E24F8"/>
    <w:p w14:paraId="485DEF41" w14:textId="77777777" w:rsidR="001E24F8" w:rsidRDefault="00000000">
      <w:pPr>
        <w:pStyle w:val="Balk1"/>
      </w:pPr>
      <w:r>
        <w:rPr>
          <w:rFonts w:ascii="Calibri" w:eastAsia="Calibri" w:hAnsi="Calibri"/>
        </w:rPr>
        <w:t>2. Amaç ve Kapsam</w:t>
      </w:r>
    </w:p>
    <w:p w14:paraId="56B06595" w14:textId="77777777" w:rsidR="001E24F8" w:rsidRPr="00360CBA" w:rsidRDefault="00000000">
      <w:pPr>
        <w:pStyle w:val="ListeMaddemi"/>
        <w:rPr>
          <w:rFonts w:ascii="Arial" w:hAnsi="Arial" w:cs="Arial"/>
        </w:rPr>
      </w:pPr>
      <w:r w:rsidRPr="00360CBA">
        <w:rPr>
          <w:rFonts w:ascii="Arial" w:hAnsi="Arial" w:cs="Arial"/>
        </w:rPr>
        <w:t xml:space="preserve">MQ-2 </w:t>
      </w:r>
      <w:proofErr w:type="spellStart"/>
      <w:r w:rsidRPr="00360CBA">
        <w:rPr>
          <w:rFonts w:ascii="Arial" w:hAnsi="Arial" w:cs="Arial"/>
        </w:rPr>
        <w:t>gaz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sensöründen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okunan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değeri</w:t>
      </w:r>
      <w:proofErr w:type="spellEnd"/>
      <w:r w:rsidRPr="00360CBA">
        <w:rPr>
          <w:rFonts w:ascii="Arial" w:hAnsi="Arial" w:cs="Arial"/>
        </w:rPr>
        <w:t xml:space="preserve"> Android </w:t>
      </w:r>
      <w:proofErr w:type="spellStart"/>
      <w:r w:rsidRPr="00360CBA">
        <w:rPr>
          <w:rFonts w:ascii="Arial" w:hAnsi="Arial" w:cs="Arial"/>
        </w:rPr>
        <w:t>arayüzünde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anlık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göstermek</w:t>
      </w:r>
      <w:proofErr w:type="spellEnd"/>
      <w:r w:rsidRPr="00360CBA">
        <w:rPr>
          <w:rFonts w:ascii="Arial" w:hAnsi="Arial" w:cs="Arial"/>
        </w:rPr>
        <w:t>.</w:t>
      </w:r>
    </w:p>
    <w:p w14:paraId="4835DE38" w14:textId="77777777" w:rsidR="001E24F8" w:rsidRPr="00360CBA" w:rsidRDefault="00000000">
      <w:pPr>
        <w:pStyle w:val="ListeMaddemi"/>
        <w:rPr>
          <w:rFonts w:ascii="Arial" w:hAnsi="Arial" w:cs="Arial"/>
        </w:rPr>
      </w:pPr>
      <w:r w:rsidRPr="00360CBA">
        <w:rPr>
          <w:rFonts w:ascii="Arial" w:hAnsi="Arial" w:cs="Arial"/>
        </w:rPr>
        <w:t xml:space="preserve">WS2812 RGB </w:t>
      </w:r>
      <w:proofErr w:type="spellStart"/>
      <w:r w:rsidRPr="00360CBA">
        <w:rPr>
          <w:rFonts w:ascii="Arial" w:hAnsi="Arial" w:cs="Arial"/>
        </w:rPr>
        <w:t>LED’in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açık</w:t>
      </w:r>
      <w:proofErr w:type="spellEnd"/>
      <w:r w:rsidRPr="00360CBA">
        <w:rPr>
          <w:rFonts w:ascii="Arial" w:hAnsi="Arial" w:cs="Arial"/>
        </w:rPr>
        <w:t>/</w:t>
      </w:r>
      <w:proofErr w:type="spellStart"/>
      <w:r w:rsidRPr="00360CBA">
        <w:rPr>
          <w:rFonts w:ascii="Arial" w:hAnsi="Arial" w:cs="Arial"/>
        </w:rPr>
        <w:t>kapalı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durumunu</w:t>
      </w:r>
      <w:proofErr w:type="spellEnd"/>
      <w:r w:rsidRPr="00360CBA">
        <w:rPr>
          <w:rFonts w:ascii="Arial" w:hAnsi="Arial" w:cs="Arial"/>
        </w:rPr>
        <w:t xml:space="preserve">, </w:t>
      </w:r>
      <w:proofErr w:type="spellStart"/>
      <w:r w:rsidRPr="00360CBA">
        <w:rPr>
          <w:rFonts w:ascii="Arial" w:hAnsi="Arial" w:cs="Arial"/>
        </w:rPr>
        <w:t>kırmızı-yeşil-mavi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renk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bileşenlerini</w:t>
      </w:r>
      <w:proofErr w:type="spellEnd"/>
      <w:r w:rsidRPr="00360CBA">
        <w:rPr>
          <w:rFonts w:ascii="Arial" w:hAnsi="Arial" w:cs="Arial"/>
        </w:rPr>
        <w:t xml:space="preserve"> ve </w:t>
      </w:r>
      <w:proofErr w:type="spellStart"/>
      <w:r w:rsidRPr="00360CBA">
        <w:rPr>
          <w:rFonts w:ascii="Arial" w:hAnsi="Arial" w:cs="Arial"/>
        </w:rPr>
        <w:t>parlaklığını</w:t>
      </w:r>
      <w:proofErr w:type="spellEnd"/>
      <w:r w:rsidRPr="00360CBA">
        <w:rPr>
          <w:rFonts w:ascii="Arial" w:hAnsi="Arial" w:cs="Arial"/>
        </w:rPr>
        <w:t xml:space="preserve"> mobil </w:t>
      </w:r>
      <w:proofErr w:type="spellStart"/>
      <w:r w:rsidRPr="00360CBA">
        <w:rPr>
          <w:rFonts w:ascii="Arial" w:hAnsi="Arial" w:cs="Arial"/>
        </w:rPr>
        <w:t>uygulamadan</w:t>
      </w:r>
      <w:proofErr w:type="spellEnd"/>
      <w:r w:rsidRPr="00360CBA">
        <w:rPr>
          <w:rFonts w:ascii="Arial" w:hAnsi="Arial" w:cs="Arial"/>
        </w:rPr>
        <w:t xml:space="preserve"> kontrol </w:t>
      </w:r>
      <w:proofErr w:type="spellStart"/>
      <w:r w:rsidRPr="00360CBA">
        <w:rPr>
          <w:rFonts w:ascii="Arial" w:hAnsi="Arial" w:cs="Arial"/>
        </w:rPr>
        <w:t>etmek</w:t>
      </w:r>
      <w:proofErr w:type="spellEnd"/>
      <w:r w:rsidRPr="00360CBA">
        <w:rPr>
          <w:rFonts w:ascii="Arial" w:hAnsi="Arial" w:cs="Arial"/>
        </w:rPr>
        <w:t>.</w:t>
      </w:r>
    </w:p>
    <w:p w14:paraId="559AE30F" w14:textId="77777777" w:rsidR="001E24F8" w:rsidRPr="00360CBA" w:rsidRDefault="00000000">
      <w:pPr>
        <w:pStyle w:val="ListeMaddemi"/>
        <w:rPr>
          <w:rFonts w:ascii="Arial" w:hAnsi="Arial" w:cs="Arial"/>
        </w:rPr>
      </w:pPr>
      <w:r w:rsidRPr="00360CBA">
        <w:rPr>
          <w:rFonts w:ascii="Arial" w:hAnsi="Arial" w:cs="Arial"/>
        </w:rPr>
        <w:t xml:space="preserve">BLE ve Wi-Fi </w:t>
      </w:r>
      <w:proofErr w:type="spellStart"/>
      <w:r w:rsidRPr="00360CBA">
        <w:rPr>
          <w:rFonts w:ascii="Arial" w:hAnsi="Arial" w:cs="Arial"/>
        </w:rPr>
        <w:t>tabanlı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haberleşme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yöntemlerini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aynı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proje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mantığı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üzerinde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karşılaştırılabilir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şekilde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göstermek</w:t>
      </w:r>
      <w:proofErr w:type="spellEnd"/>
      <w:r w:rsidRPr="00360CBA">
        <w:rPr>
          <w:rFonts w:ascii="Arial" w:hAnsi="Arial" w:cs="Arial"/>
        </w:rPr>
        <w:t>.</w:t>
      </w:r>
    </w:p>
    <w:p w14:paraId="320592B0" w14:textId="77777777" w:rsidR="001E24F8" w:rsidRPr="00360CBA" w:rsidRDefault="00000000">
      <w:pPr>
        <w:pStyle w:val="ListeMaddemi"/>
        <w:rPr>
          <w:rFonts w:ascii="Arial" w:hAnsi="Arial" w:cs="Arial"/>
        </w:rPr>
      </w:pPr>
      <w:r w:rsidRPr="00360CBA">
        <w:rPr>
          <w:rFonts w:ascii="Arial" w:hAnsi="Arial" w:cs="Arial"/>
        </w:rPr>
        <w:t xml:space="preserve">Wi-Fi </w:t>
      </w:r>
      <w:proofErr w:type="spellStart"/>
      <w:r w:rsidRPr="00360CBA">
        <w:rPr>
          <w:rFonts w:ascii="Arial" w:hAnsi="Arial" w:cs="Arial"/>
        </w:rPr>
        <w:t>sürümünde</w:t>
      </w:r>
      <w:proofErr w:type="spellEnd"/>
      <w:r w:rsidRPr="00360CBA">
        <w:rPr>
          <w:rFonts w:ascii="Arial" w:hAnsi="Arial" w:cs="Arial"/>
        </w:rPr>
        <w:t xml:space="preserve"> MQTT, WebSocket, REST API ve SQLite ile </w:t>
      </w:r>
      <w:proofErr w:type="spellStart"/>
      <w:r w:rsidRPr="00360CBA">
        <w:rPr>
          <w:rFonts w:ascii="Arial" w:hAnsi="Arial" w:cs="Arial"/>
        </w:rPr>
        <w:t>daha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genişletilebilir</w:t>
      </w:r>
      <w:proofErr w:type="spellEnd"/>
      <w:r w:rsidRPr="00360CBA">
        <w:rPr>
          <w:rFonts w:ascii="Arial" w:hAnsi="Arial" w:cs="Arial"/>
        </w:rPr>
        <w:t xml:space="preserve"> bir IoT </w:t>
      </w:r>
      <w:proofErr w:type="spellStart"/>
      <w:r w:rsidRPr="00360CBA">
        <w:rPr>
          <w:rFonts w:ascii="Arial" w:hAnsi="Arial" w:cs="Arial"/>
        </w:rPr>
        <w:t>mimarisi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kurmak</w:t>
      </w:r>
      <w:proofErr w:type="spellEnd"/>
      <w:r w:rsidRPr="00360CBA">
        <w:rPr>
          <w:rFonts w:ascii="Arial" w:hAnsi="Arial" w:cs="Arial"/>
        </w:rPr>
        <w:t>.</w:t>
      </w:r>
    </w:p>
    <w:p w14:paraId="1AD9346B" w14:textId="77777777" w:rsidR="001E24F8" w:rsidRPr="00360CBA" w:rsidRDefault="00000000">
      <w:pPr>
        <w:pStyle w:val="ListeMaddemi"/>
        <w:rPr>
          <w:rFonts w:ascii="Arial" w:hAnsi="Arial" w:cs="Arial"/>
        </w:rPr>
      </w:pPr>
      <w:proofErr w:type="spellStart"/>
      <w:r w:rsidRPr="00360CBA">
        <w:rPr>
          <w:rFonts w:ascii="Arial" w:hAnsi="Arial" w:cs="Arial"/>
        </w:rPr>
        <w:t>Cihaz</w:t>
      </w:r>
      <w:proofErr w:type="spellEnd"/>
      <w:r w:rsidRPr="00360CBA">
        <w:rPr>
          <w:rFonts w:ascii="Arial" w:hAnsi="Arial" w:cs="Arial"/>
        </w:rPr>
        <w:t xml:space="preserve"> bağlantı </w:t>
      </w:r>
      <w:proofErr w:type="spellStart"/>
      <w:r w:rsidRPr="00360CBA">
        <w:rPr>
          <w:rFonts w:ascii="Arial" w:hAnsi="Arial" w:cs="Arial"/>
        </w:rPr>
        <w:t>durumunu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takip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ederek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cihaz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bağlı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değilken</w:t>
      </w:r>
      <w:proofErr w:type="spellEnd"/>
      <w:r w:rsidRPr="00360CBA">
        <w:rPr>
          <w:rFonts w:ascii="Arial" w:hAnsi="Arial" w:cs="Arial"/>
        </w:rPr>
        <w:t xml:space="preserve"> mobil </w:t>
      </w:r>
      <w:proofErr w:type="spellStart"/>
      <w:r w:rsidRPr="00360CBA">
        <w:rPr>
          <w:rFonts w:ascii="Arial" w:hAnsi="Arial" w:cs="Arial"/>
        </w:rPr>
        <w:t>arayüzde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bunu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açıkça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göstermek</w:t>
      </w:r>
      <w:proofErr w:type="spellEnd"/>
      <w:r w:rsidRPr="00360CBA">
        <w:rPr>
          <w:rFonts w:ascii="Arial" w:hAnsi="Arial" w:cs="Arial"/>
        </w:rPr>
        <w:t>.</w:t>
      </w:r>
    </w:p>
    <w:p w14:paraId="19BCB57B" w14:textId="77777777" w:rsidR="001E24F8" w:rsidRPr="00360CBA" w:rsidRDefault="00000000">
      <w:pPr>
        <w:pStyle w:val="ListeMaddemi"/>
        <w:rPr>
          <w:rFonts w:ascii="Arial" w:hAnsi="Arial" w:cs="Arial"/>
        </w:rPr>
      </w:pPr>
      <w:proofErr w:type="spellStart"/>
      <w:r w:rsidRPr="00360CBA">
        <w:rPr>
          <w:rFonts w:ascii="Arial" w:hAnsi="Arial" w:cs="Arial"/>
        </w:rPr>
        <w:t>Belirli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aralıklarla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telemetri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geçmişi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tutarak</w:t>
      </w:r>
      <w:proofErr w:type="spellEnd"/>
      <w:r w:rsidRPr="00360CBA">
        <w:rPr>
          <w:rFonts w:ascii="Arial" w:hAnsi="Arial" w:cs="Arial"/>
        </w:rPr>
        <w:t xml:space="preserve"> son </w:t>
      </w:r>
      <w:proofErr w:type="spellStart"/>
      <w:r w:rsidRPr="00360CBA">
        <w:rPr>
          <w:rFonts w:ascii="Arial" w:hAnsi="Arial" w:cs="Arial"/>
        </w:rPr>
        <w:t>kayıtların</w:t>
      </w:r>
      <w:proofErr w:type="spellEnd"/>
      <w:r w:rsidRPr="00360CBA">
        <w:rPr>
          <w:rFonts w:ascii="Arial" w:hAnsi="Arial" w:cs="Arial"/>
        </w:rPr>
        <w:t xml:space="preserve"> Android </w:t>
      </w:r>
      <w:proofErr w:type="spellStart"/>
      <w:r w:rsidRPr="00360CBA">
        <w:rPr>
          <w:rFonts w:ascii="Arial" w:hAnsi="Arial" w:cs="Arial"/>
        </w:rPr>
        <w:t>uygulamada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görüntülenmesini</w:t>
      </w:r>
      <w:proofErr w:type="spellEnd"/>
      <w:r w:rsidRPr="00360CBA">
        <w:rPr>
          <w:rFonts w:ascii="Arial" w:hAnsi="Arial" w:cs="Arial"/>
        </w:rPr>
        <w:t xml:space="preserve"> </w:t>
      </w:r>
      <w:proofErr w:type="spellStart"/>
      <w:r w:rsidRPr="00360CBA">
        <w:rPr>
          <w:rFonts w:ascii="Arial" w:hAnsi="Arial" w:cs="Arial"/>
        </w:rPr>
        <w:t>sağlamak</w:t>
      </w:r>
      <w:proofErr w:type="spellEnd"/>
      <w:r w:rsidRPr="00360CBA">
        <w:rPr>
          <w:rFonts w:ascii="Arial" w:hAnsi="Arial" w:cs="Arial"/>
        </w:rPr>
        <w:t>.</w:t>
      </w:r>
    </w:p>
    <w:p w14:paraId="778AE388" w14:textId="77777777" w:rsidR="001E24F8" w:rsidRDefault="00000000">
      <w:pPr>
        <w:pStyle w:val="Balk1"/>
      </w:pPr>
      <w:r>
        <w:rPr>
          <w:rFonts w:ascii="Calibri" w:eastAsia="Calibri" w:hAnsi="Calibri"/>
        </w:rPr>
        <w:t xml:space="preserve">3. Kullanılan </w:t>
      </w:r>
      <w:proofErr w:type="spellStart"/>
      <w:r>
        <w:rPr>
          <w:rFonts w:ascii="Calibri" w:eastAsia="Calibri" w:hAnsi="Calibri"/>
        </w:rPr>
        <w:t>Teknolojiler</w:t>
      </w:r>
      <w:proofErr w:type="spellEnd"/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13"/>
        <w:gridCol w:w="2815"/>
        <w:gridCol w:w="5568"/>
      </w:tblGrid>
      <w:tr w:rsidR="001E24F8" w14:paraId="7B27E0E7" w14:textId="77777777">
        <w:trPr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2647CCEC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Kategori</w:t>
            </w:r>
            <w:proofErr w:type="spellEnd"/>
          </w:p>
        </w:tc>
        <w:tc>
          <w:tcPr>
            <w:tcW w:w="2880" w:type="dxa"/>
            <w:shd w:val="clear" w:color="auto" w:fill="1F4E79"/>
            <w:vAlign w:val="center"/>
          </w:tcPr>
          <w:p w14:paraId="2B8D3E98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Teknoloji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Bileşen</w:t>
            </w:r>
            <w:proofErr w:type="spellEnd"/>
          </w:p>
        </w:tc>
        <w:tc>
          <w:tcPr>
            <w:tcW w:w="5760" w:type="dxa"/>
            <w:shd w:val="clear" w:color="auto" w:fill="1F4E79"/>
            <w:vAlign w:val="center"/>
          </w:tcPr>
          <w:p w14:paraId="64A72449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 xml:space="preserve">Projede </w:t>
            </w:r>
            <w:proofErr w:type="spellStart"/>
            <w:r>
              <w:rPr>
                <w:b/>
                <w:color w:val="FFFFFF"/>
              </w:rPr>
              <w:t>Kullanım</w:t>
            </w:r>
            <w:proofErr w:type="spellEnd"/>
            <w:r>
              <w:rPr>
                <w:b/>
                <w:color w:val="FFFFFF"/>
              </w:rPr>
              <w:t xml:space="preserve"> Amacı</w:t>
            </w:r>
          </w:p>
        </w:tc>
      </w:tr>
      <w:tr w:rsidR="001E24F8" w14:paraId="3134765B" w14:textId="77777777">
        <w:trPr>
          <w:jc w:val="center"/>
        </w:trPr>
        <w:tc>
          <w:tcPr>
            <w:tcW w:w="1944" w:type="dxa"/>
          </w:tcPr>
          <w:p w14:paraId="43EBFCB2" w14:textId="77777777" w:rsidR="001E24F8" w:rsidRDefault="00000000">
            <w:pPr>
              <w:spacing w:after="0"/>
            </w:pPr>
            <w:r>
              <w:t>Donanım</w:t>
            </w:r>
          </w:p>
        </w:tc>
        <w:tc>
          <w:tcPr>
            <w:tcW w:w="2880" w:type="dxa"/>
          </w:tcPr>
          <w:p w14:paraId="4F4A1F64" w14:textId="77777777" w:rsidR="001E24F8" w:rsidRDefault="00000000">
            <w:pPr>
              <w:spacing w:after="0"/>
            </w:pPr>
            <w:r>
              <w:t>ESP32-S3</w:t>
            </w:r>
          </w:p>
        </w:tc>
        <w:tc>
          <w:tcPr>
            <w:tcW w:w="5760" w:type="dxa"/>
          </w:tcPr>
          <w:p w14:paraId="69A31A4A" w14:textId="77777777" w:rsidR="001E24F8" w:rsidRDefault="00000000">
            <w:pPr>
              <w:spacing w:after="0"/>
            </w:pPr>
            <w:r>
              <w:t xml:space="preserve">Sensör </w:t>
            </w:r>
            <w:proofErr w:type="spellStart"/>
            <w:r>
              <w:t>okuma</w:t>
            </w:r>
            <w:proofErr w:type="spellEnd"/>
            <w:r>
              <w:t xml:space="preserve">, BLE/Wi-Fi </w:t>
            </w:r>
            <w:proofErr w:type="spellStart"/>
            <w:r>
              <w:t>haberleşmesi</w:t>
            </w:r>
            <w:proofErr w:type="spellEnd"/>
            <w:r>
              <w:t xml:space="preserve"> ve RGB LED </w:t>
            </w:r>
            <w:proofErr w:type="spellStart"/>
            <w:r>
              <w:t>kontrolü</w:t>
            </w:r>
            <w:proofErr w:type="spellEnd"/>
            <w:r>
              <w:t>.</w:t>
            </w:r>
          </w:p>
        </w:tc>
      </w:tr>
      <w:tr w:rsidR="001E24F8" w14:paraId="340DC169" w14:textId="77777777">
        <w:trPr>
          <w:jc w:val="center"/>
        </w:trPr>
        <w:tc>
          <w:tcPr>
            <w:tcW w:w="1944" w:type="dxa"/>
          </w:tcPr>
          <w:p w14:paraId="44AD42FF" w14:textId="77777777" w:rsidR="001E24F8" w:rsidRDefault="00000000">
            <w:pPr>
              <w:spacing w:after="0"/>
            </w:pPr>
            <w:r>
              <w:t>Donanım</w:t>
            </w:r>
          </w:p>
        </w:tc>
        <w:tc>
          <w:tcPr>
            <w:tcW w:w="2880" w:type="dxa"/>
          </w:tcPr>
          <w:p w14:paraId="45F0047B" w14:textId="77777777" w:rsidR="001E24F8" w:rsidRDefault="00000000">
            <w:pPr>
              <w:spacing w:after="0"/>
            </w:pPr>
            <w:r>
              <w:t xml:space="preserve">MQ-2 </w:t>
            </w:r>
            <w:proofErr w:type="spellStart"/>
            <w:r>
              <w:t>gaz</w:t>
            </w:r>
            <w:proofErr w:type="spellEnd"/>
            <w:r>
              <w:t xml:space="preserve"> </w:t>
            </w:r>
            <w:proofErr w:type="spellStart"/>
            <w:r>
              <w:t>sensörü</w:t>
            </w:r>
            <w:proofErr w:type="spellEnd"/>
          </w:p>
        </w:tc>
        <w:tc>
          <w:tcPr>
            <w:tcW w:w="5760" w:type="dxa"/>
          </w:tcPr>
          <w:p w14:paraId="23E8C657" w14:textId="77777777" w:rsidR="001E24F8" w:rsidRDefault="00000000">
            <w:pPr>
              <w:spacing w:after="0"/>
            </w:pPr>
            <w:r>
              <w:t xml:space="preserve">Analog </w:t>
            </w:r>
            <w:proofErr w:type="spellStart"/>
            <w:r>
              <w:t>gaz</w:t>
            </w:r>
            <w:proofErr w:type="spellEnd"/>
            <w:r>
              <w:t xml:space="preserve"> </w:t>
            </w:r>
            <w:proofErr w:type="spellStart"/>
            <w:r>
              <w:t>değerini</w:t>
            </w:r>
            <w:proofErr w:type="spellEnd"/>
            <w:r>
              <w:t xml:space="preserve"> </w:t>
            </w:r>
            <w:proofErr w:type="spellStart"/>
            <w:r>
              <w:t>okumak</w:t>
            </w:r>
            <w:proofErr w:type="spellEnd"/>
            <w:r>
              <w:t xml:space="preserve"> için kullanılır.</w:t>
            </w:r>
          </w:p>
        </w:tc>
      </w:tr>
      <w:tr w:rsidR="001E24F8" w14:paraId="3BAD21CE" w14:textId="77777777">
        <w:trPr>
          <w:jc w:val="center"/>
        </w:trPr>
        <w:tc>
          <w:tcPr>
            <w:tcW w:w="1944" w:type="dxa"/>
          </w:tcPr>
          <w:p w14:paraId="0EC1AFC4" w14:textId="77777777" w:rsidR="001E24F8" w:rsidRDefault="00000000">
            <w:pPr>
              <w:spacing w:after="0"/>
            </w:pPr>
            <w:r>
              <w:t>Donanım</w:t>
            </w:r>
          </w:p>
        </w:tc>
        <w:tc>
          <w:tcPr>
            <w:tcW w:w="2880" w:type="dxa"/>
          </w:tcPr>
          <w:p w14:paraId="3780A4C8" w14:textId="77777777" w:rsidR="001E24F8" w:rsidRDefault="00000000">
            <w:pPr>
              <w:spacing w:after="0"/>
            </w:pPr>
            <w:r>
              <w:t>WS2812 RGB LED</w:t>
            </w:r>
          </w:p>
        </w:tc>
        <w:tc>
          <w:tcPr>
            <w:tcW w:w="5760" w:type="dxa"/>
          </w:tcPr>
          <w:p w14:paraId="5D3E576F" w14:textId="77777777" w:rsidR="001E24F8" w:rsidRDefault="00000000">
            <w:pPr>
              <w:spacing w:after="0"/>
            </w:pPr>
            <w:r>
              <w:t xml:space="preserve">Mobil </w:t>
            </w:r>
            <w:proofErr w:type="spellStart"/>
            <w:r>
              <w:t>uygulamadan</w:t>
            </w:r>
            <w:proofErr w:type="spellEnd"/>
            <w:r>
              <w:t xml:space="preserve"> </w:t>
            </w:r>
            <w:proofErr w:type="spellStart"/>
            <w:r>
              <w:t>renk</w:t>
            </w:r>
            <w:proofErr w:type="spellEnd"/>
            <w:r>
              <w:t xml:space="preserve">, </w:t>
            </w:r>
            <w:proofErr w:type="spellStart"/>
            <w:r>
              <w:t>parlaklık</w:t>
            </w:r>
            <w:proofErr w:type="spellEnd"/>
            <w:r>
              <w:t xml:space="preserve"> ve </w:t>
            </w:r>
            <w:proofErr w:type="spellStart"/>
            <w:r>
              <w:t>açık</w:t>
            </w:r>
            <w:proofErr w:type="spellEnd"/>
            <w:r>
              <w:t>/</w:t>
            </w:r>
            <w:proofErr w:type="spellStart"/>
            <w:r>
              <w:t>kapalı</w:t>
            </w:r>
            <w:proofErr w:type="spellEnd"/>
            <w:r>
              <w:t xml:space="preserve"> </w:t>
            </w:r>
            <w:proofErr w:type="spellStart"/>
            <w:r>
              <w:t>kontrolü</w:t>
            </w:r>
            <w:proofErr w:type="spellEnd"/>
            <w:r>
              <w:t>.</w:t>
            </w:r>
          </w:p>
        </w:tc>
      </w:tr>
      <w:tr w:rsidR="001E24F8" w14:paraId="14707442" w14:textId="77777777">
        <w:trPr>
          <w:jc w:val="center"/>
        </w:trPr>
        <w:tc>
          <w:tcPr>
            <w:tcW w:w="1944" w:type="dxa"/>
          </w:tcPr>
          <w:p w14:paraId="7BF6A590" w14:textId="77777777" w:rsidR="001E24F8" w:rsidRDefault="00000000">
            <w:pPr>
              <w:spacing w:after="0"/>
            </w:pPr>
            <w:proofErr w:type="spellStart"/>
            <w:r>
              <w:t>Gömülü</w:t>
            </w:r>
            <w:proofErr w:type="spellEnd"/>
            <w:r>
              <w:t xml:space="preserve"> </w:t>
            </w:r>
            <w:proofErr w:type="spellStart"/>
            <w:r>
              <w:t>yazılım</w:t>
            </w:r>
            <w:proofErr w:type="spellEnd"/>
          </w:p>
        </w:tc>
        <w:tc>
          <w:tcPr>
            <w:tcW w:w="2880" w:type="dxa"/>
          </w:tcPr>
          <w:p w14:paraId="403A7B53" w14:textId="77777777" w:rsidR="001E24F8" w:rsidRDefault="00000000">
            <w:pPr>
              <w:spacing w:after="0"/>
            </w:pPr>
            <w:r>
              <w:t>Arduino C++</w:t>
            </w:r>
          </w:p>
        </w:tc>
        <w:tc>
          <w:tcPr>
            <w:tcW w:w="5760" w:type="dxa"/>
          </w:tcPr>
          <w:p w14:paraId="1E99FC4A" w14:textId="77777777" w:rsidR="001E24F8" w:rsidRDefault="00000000">
            <w:pPr>
              <w:spacing w:after="0"/>
            </w:pPr>
            <w:r>
              <w:t xml:space="preserve">ESP32 </w:t>
            </w:r>
            <w:proofErr w:type="spellStart"/>
            <w:r>
              <w:t>kodlarının</w:t>
            </w:r>
            <w:proofErr w:type="spellEnd"/>
            <w:r>
              <w:t xml:space="preserve"> Arduino IDE ile </w:t>
            </w:r>
            <w:proofErr w:type="spellStart"/>
            <w:r>
              <w:t>yazılması</w:t>
            </w:r>
            <w:proofErr w:type="spellEnd"/>
            <w:r>
              <w:t xml:space="preserve"> ve </w:t>
            </w:r>
            <w:proofErr w:type="spellStart"/>
            <w:r>
              <w:t>yüklenmesi</w:t>
            </w:r>
            <w:proofErr w:type="spellEnd"/>
            <w:r>
              <w:t>.</w:t>
            </w:r>
          </w:p>
        </w:tc>
      </w:tr>
      <w:tr w:rsidR="001E24F8" w14:paraId="70F9801C" w14:textId="77777777">
        <w:trPr>
          <w:jc w:val="center"/>
        </w:trPr>
        <w:tc>
          <w:tcPr>
            <w:tcW w:w="1944" w:type="dxa"/>
          </w:tcPr>
          <w:p w14:paraId="3928C57E" w14:textId="77777777" w:rsidR="001E24F8" w:rsidRDefault="00000000">
            <w:pPr>
              <w:spacing w:after="0"/>
            </w:pPr>
            <w:r>
              <w:t>Mobil</w:t>
            </w:r>
          </w:p>
        </w:tc>
        <w:tc>
          <w:tcPr>
            <w:tcW w:w="2880" w:type="dxa"/>
          </w:tcPr>
          <w:p w14:paraId="6C2D517B" w14:textId="77777777" w:rsidR="001E24F8" w:rsidRDefault="00000000">
            <w:pPr>
              <w:spacing w:after="0"/>
            </w:pPr>
            <w:r>
              <w:t>Android Java</w:t>
            </w:r>
          </w:p>
        </w:tc>
        <w:tc>
          <w:tcPr>
            <w:tcW w:w="5760" w:type="dxa"/>
          </w:tcPr>
          <w:p w14:paraId="219BCC4E" w14:textId="77777777" w:rsidR="001E24F8" w:rsidRDefault="00000000">
            <w:pPr>
              <w:spacing w:after="0"/>
            </w:pPr>
            <w:r>
              <w:t xml:space="preserve">Mobil </w:t>
            </w:r>
            <w:proofErr w:type="spellStart"/>
            <w:r>
              <w:t>arayüz</w:t>
            </w:r>
            <w:proofErr w:type="spellEnd"/>
            <w:r>
              <w:t xml:space="preserve">, BLE GATT </w:t>
            </w:r>
            <w:proofErr w:type="spellStart"/>
            <w:r>
              <w:t>bağlantısı</w:t>
            </w:r>
            <w:proofErr w:type="spellEnd"/>
            <w:r>
              <w:t xml:space="preserve">, WebSocket </w:t>
            </w:r>
            <w:proofErr w:type="spellStart"/>
            <w:r>
              <w:t>istemcisi</w:t>
            </w:r>
            <w:proofErr w:type="spellEnd"/>
            <w:r>
              <w:t xml:space="preserve"> ve HTTP </w:t>
            </w:r>
            <w:proofErr w:type="spellStart"/>
            <w:r>
              <w:t>geçmiş</w:t>
            </w:r>
            <w:proofErr w:type="spellEnd"/>
            <w:r>
              <w:t xml:space="preserve"> </w:t>
            </w:r>
            <w:proofErr w:type="spellStart"/>
            <w:r>
              <w:t>isteği</w:t>
            </w:r>
            <w:proofErr w:type="spellEnd"/>
            <w:r>
              <w:t>.</w:t>
            </w:r>
          </w:p>
        </w:tc>
      </w:tr>
      <w:tr w:rsidR="001E24F8" w14:paraId="178288C5" w14:textId="77777777">
        <w:trPr>
          <w:jc w:val="center"/>
        </w:trPr>
        <w:tc>
          <w:tcPr>
            <w:tcW w:w="1944" w:type="dxa"/>
          </w:tcPr>
          <w:p w14:paraId="2EB49FB8" w14:textId="77777777" w:rsidR="001E24F8" w:rsidRDefault="00000000">
            <w:pPr>
              <w:spacing w:after="0"/>
            </w:pPr>
            <w:r>
              <w:t>Backend</w:t>
            </w:r>
          </w:p>
        </w:tc>
        <w:tc>
          <w:tcPr>
            <w:tcW w:w="2880" w:type="dxa"/>
          </w:tcPr>
          <w:p w14:paraId="62601EE6" w14:textId="77777777" w:rsidR="001E24F8" w:rsidRDefault="00000000">
            <w:pPr>
              <w:spacing w:after="0"/>
            </w:pPr>
            <w:r>
              <w:t>Spring Boot</w:t>
            </w:r>
          </w:p>
        </w:tc>
        <w:tc>
          <w:tcPr>
            <w:tcW w:w="5760" w:type="dxa"/>
          </w:tcPr>
          <w:p w14:paraId="1C8E3B38" w14:textId="77777777" w:rsidR="001E24F8" w:rsidRDefault="00000000">
            <w:pPr>
              <w:spacing w:after="0"/>
            </w:pPr>
            <w:r>
              <w:t xml:space="preserve">MQTT </w:t>
            </w:r>
            <w:proofErr w:type="spellStart"/>
            <w:r>
              <w:t>mesajlarını</w:t>
            </w:r>
            <w:proofErr w:type="spellEnd"/>
            <w:r>
              <w:t xml:space="preserve"> </w:t>
            </w:r>
            <w:proofErr w:type="spellStart"/>
            <w:r>
              <w:t>işleme</w:t>
            </w:r>
            <w:proofErr w:type="spellEnd"/>
            <w:r>
              <w:t xml:space="preserve">, WebSocket </w:t>
            </w:r>
            <w:proofErr w:type="spellStart"/>
            <w:r>
              <w:t>yayını</w:t>
            </w:r>
            <w:proofErr w:type="spellEnd"/>
            <w:r>
              <w:t xml:space="preserve">, REST API ve SQLite </w:t>
            </w:r>
            <w:proofErr w:type="spellStart"/>
            <w:r>
              <w:t>işlemleri</w:t>
            </w:r>
            <w:proofErr w:type="spellEnd"/>
            <w:r>
              <w:t>.</w:t>
            </w:r>
          </w:p>
        </w:tc>
      </w:tr>
      <w:tr w:rsidR="001E24F8" w14:paraId="75B8BDBC" w14:textId="77777777">
        <w:trPr>
          <w:jc w:val="center"/>
        </w:trPr>
        <w:tc>
          <w:tcPr>
            <w:tcW w:w="1944" w:type="dxa"/>
          </w:tcPr>
          <w:p w14:paraId="05C5B49A" w14:textId="77777777" w:rsidR="001E24F8" w:rsidRDefault="00000000">
            <w:pPr>
              <w:spacing w:after="0"/>
            </w:pPr>
            <w:proofErr w:type="spellStart"/>
            <w:r>
              <w:t>Mesajlaşma</w:t>
            </w:r>
            <w:proofErr w:type="spellEnd"/>
          </w:p>
        </w:tc>
        <w:tc>
          <w:tcPr>
            <w:tcW w:w="2880" w:type="dxa"/>
          </w:tcPr>
          <w:p w14:paraId="0CAE32EB" w14:textId="77777777" w:rsidR="001E24F8" w:rsidRDefault="00000000">
            <w:pPr>
              <w:spacing w:after="0"/>
            </w:pPr>
            <w:r>
              <w:t xml:space="preserve">MQTT / Eclipse Paho / </w:t>
            </w:r>
            <w:proofErr w:type="spellStart"/>
            <w:r>
              <w:t>PubSubClient</w:t>
            </w:r>
            <w:proofErr w:type="spellEnd"/>
          </w:p>
        </w:tc>
        <w:tc>
          <w:tcPr>
            <w:tcW w:w="5760" w:type="dxa"/>
          </w:tcPr>
          <w:p w14:paraId="11E412FA" w14:textId="77777777" w:rsidR="001E24F8" w:rsidRDefault="00000000">
            <w:pPr>
              <w:spacing w:after="0"/>
            </w:pPr>
            <w:r>
              <w:t xml:space="preserve">ESP32 ile backend </w:t>
            </w:r>
            <w:proofErr w:type="spellStart"/>
            <w:r>
              <w:t>arasında</w:t>
            </w:r>
            <w:proofErr w:type="spellEnd"/>
            <w:r>
              <w:t xml:space="preserve"> </w:t>
            </w:r>
            <w:proofErr w:type="spellStart"/>
            <w:r>
              <w:t>telemetri</w:t>
            </w:r>
            <w:proofErr w:type="spellEnd"/>
            <w:r>
              <w:t xml:space="preserve"> ve kontrol </w:t>
            </w:r>
            <w:proofErr w:type="spellStart"/>
            <w:r>
              <w:t>mesajlaşması</w:t>
            </w:r>
            <w:proofErr w:type="spellEnd"/>
            <w:r>
              <w:t>.</w:t>
            </w:r>
          </w:p>
        </w:tc>
      </w:tr>
      <w:tr w:rsidR="001E24F8" w14:paraId="1F54153E" w14:textId="77777777">
        <w:trPr>
          <w:jc w:val="center"/>
        </w:trPr>
        <w:tc>
          <w:tcPr>
            <w:tcW w:w="1944" w:type="dxa"/>
          </w:tcPr>
          <w:p w14:paraId="4B53C8FC" w14:textId="77777777" w:rsidR="001E24F8" w:rsidRDefault="00000000">
            <w:pPr>
              <w:spacing w:after="0"/>
            </w:pPr>
            <w:proofErr w:type="spellStart"/>
            <w:r>
              <w:t>Gerçek</w:t>
            </w:r>
            <w:proofErr w:type="spellEnd"/>
            <w:r>
              <w:t xml:space="preserve"> </w:t>
            </w:r>
            <w:proofErr w:type="spellStart"/>
            <w:r>
              <w:t>zamanlı</w:t>
            </w:r>
            <w:proofErr w:type="spellEnd"/>
            <w:r>
              <w:t xml:space="preserve"> </w:t>
            </w:r>
            <w:proofErr w:type="spellStart"/>
            <w:r>
              <w:t>iletişim</w:t>
            </w:r>
            <w:proofErr w:type="spellEnd"/>
          </w:p>
        </w:tc>
        <w:tc>
          <w:tcPr>
            <w:tcW w:w="2880" w:type="dxa"/>
          </w:tcPr>
          <w:p w14:paraId="685256C4" w14:textId="77777777" w:rsidR="001E24F8" w:rsidRDefault="00000000">
            <w:pPr>
              <w:spacing w:after="0"/>
            </w:pPr>
            <w:r>
              <w:t xml:space="preserve">WebSocket / </w:t>
            </w:r>
            <w:proofErr w:type="spellStart"/>
            <w:r>
              <w:t>OkHttp</w:t>
            </w:r>
            <w:proofErr w:type="spellEnd"/>
          </w:p>
        </w:tc>
        <w:tc>
          <w:tcPr>
            <w:tcW w:w="5760" w:type="dxa"/>
          </w:tcPr>
          <w:p w14:paraId="39D79AA2" w14:textId="77777777" w:rsidR="001E24F8" w:rsidRDefault="00000000">
            <w:pPr>
              <w:spacing w:after="0"/>
            </w:pPr>
            <w:proofErr w:type="spellStart"/>
            <w:r>
              <w:t>Backend’den</w:t>
            </w:r>
            <w:proofErr w:type="spellEnd"/>
            <w:r>
              <w:t xml:space="preserve"> </w:t>
            </w:r>
            <w:proofErr w:type="spellStart"/>
            <w:r>
              <w:t>Android’e</w:t>
            </w:r>
            <w:proofErr w:type="spellEnd"/>
            <w:r>
              <w:t xml:space="preserve"> </w:t>
            </w:r>
            <w:proofErr w:type="spellStart"/>
            <w:r>
              <w:t>anlık</w:t>
            </w:r>
            <w:proofErr w:type="spellEnd"/>
            <w:r>
              <w:t xml:space="preserve"> </w:t>
            </w:r>
            <w:proofErr w:type="spellStart"/>
            <w:r>
              <w:t>cihaz</w:t>
            </w:r>
            <w:proofErr w:type="spellEnd"/>
            <w:r>
              <w:t xml:space="preserve"> state </w:t>
            </w:r>
            <w:proofErr w:type="spellStart"/>
            <w:r>
              <w:t>aktarımı</w:t>
            </w:r>
            <w:proofErr w:type="spellEnd"/>
            <w:r>
              <w:t>.</w:t>
            </w:r>
          </w:p>
        </w:tc>
      </w:tr>
      <w:tr w:rsidR="001E24F8" w14:paraId="2F7C429F" w14:textId="77777777">
        <w:trPr>
          <w:jc w:val="center"/>
        </w:trPr>
        <w:tc>
          <w:tcPr>
            <w:tcW w:w="1944" w:type="dxa"/>
          </w:tcPr>
          <w:p w14:paraId="77BF9D93" w14:textId="77777777" w:rsidR="001E24F8" w:rsidRDefault="00000000">
            <w:pPr>
              <w:spacing w:after="0"/>
            </w:pPr>
            <w:r>
              <w:t>Veritabanı</w:t>
            </w:r>
          </w:p>
        </w:tc>
        <w:tc>
          <w:tcPr>
            <w:tcW w:w="2880" w:type="dxa"/>
          </w:tcPr>
          <w:p w14:paraId="0D0CF722" w14:textId="673879C9" w:rsidR="00050036" w:rsidRPr="00050036" w:rsidRDefault="00000000" w:rsidP="00D72616">
            <w:pPr>
              <w:spacing w:after="0"/>
            </w:pPr>
            <w:r>
              <w:t xml:space="preserve">SQLite + </w:t>
            </w:r>
            <w:proofErr w:type="spellStart"/>
            <w:r>
              <w:t>JdbcTemplate</w:t>
            </w:r>
            <w:proofErr w:type="spellEnd"/>
          </w:p>
        </w:tc>
        <w:tc>
          <w:tcPr>
            <w:tcW w:w="5760" w:type="dxa"/>
          </w:tcPr>
          <w:p w14:paraId="45718807" w14:textId="77777777" w:rsidR="001E24F8" w:rsidRDefault="00000000">
            <w:pPr>
              <w:spacing w:after="0"/>
            </w:pPr>
            <w:proofErr w:type="spellStart"/>
            <w:r>
              <w:t>Telemetri</w:t>
            </w:r>
            <w:proofErr w:type="spellEnd"/>
            <w:r>
              <w:t xml:space="preserve"> </w:t>
            </w:r>
            <w:proofErr w:type="spellStart"/>
            <w:r>
              <w:t>geçmişini</w:t>
            </w:r>
            <w:proofErr w:type="spellEnd"/>
            <w:r>
              <w:t xml:space="preserve"> </w:t>
            </w:r>
            <w:proofErr w:type="spellStart"/>
            <w:r>
              <w:t>yerel</w:t>
            </w:r>
            <w:proofErr w:type="spellEnd"/>
            <w:r>
              <w:t xml:space="preserve"> </w:t>
            </w:r>
            <w:proofErr w:type="spellStart"/>
            <w:r>
              <w:t>dosya</w:t>
            </w:r>
            <w:proofErr w:type="spellEnd"/>
            <w:r>
              <w:t xml:space="preserve"> </w:t>
            </w:r>
            <w:proofErr w:type="spellStart"/>
            <w:r>
              <w:t>tabanlı</w:t>
            </w:r>
            <w:proofErr w:type="spellEnd"/>
            <w:r>
              <w:t xml:space="preserve"> </w:t>
            </w:r>
            <w:proofErr w:type="spellStart"/>
            <w:r>
              <w:t>veritabanında</w:t>
            </w:r>
            <w:proofErr w:type="spellEnd"/>
            <w:r>
              <w:t xml:space="preserve"> </w:t>
            </w:r>
            <w:proofErr w:type="spellStart"/>
            <w:r>
              <w:t>saklama</w:t>
            </w:r>
            <w:proofErr w:type="spellEnd"/>
            <w:r>
              <w:t>.</w:t>
            </w:r>
          </w:p>
        </w:tc>
      </w:tr>
    </w:tbl>
    <w:p w14:paraId="283B80FD" w14:textId="77777777" w:rsidR="001E24F8" w:rsidRDefault="00000000">
      <w:pPr>
        <w:pStyle w:val="Balk1"/>
        <w:rPr>
          <w:rFonts w:ascii="Calibri" w:eastAsia="Calibri" w:hAnsi="Calibri"/>
        </w:rPr>
      </w:pPr>
      <w:r>
        <w:rPr>
          <w:rFonts w:ascii="Calibri" w:eastAsia="Calibri" w:hAnsi="Calibri"/>
        </w:rPr>
        <w:lastRenderedPageBreak/>
        <w:t xml:space="preserve">4. Repository </w:t>
      </w:r>
      <w:proofErr w:type="spellStart"/>
      <w:r>
        <w:rPr>
          <w:rFonts w:ascii="Calibri" w:eastAsia="Calibri" w:hAnsi="Calibri"/>
        </w:rPr>
        <w:t>Yapısı</w:t>
      </w:r>
      <w:proofErr w:type="spellEnd"/>
    </w:p>
    <w:p w14:paraId="11529C1D" w14:textId="77777777" w:rsidR="0051518D" w:rsidRPr="0051518D" w:rsidRDefault="0051518D" w:rsidP="0051518D"/>
    <w:p w14:paraId="0DD023AF" w14:textId="77777777" w:rsidR="001E24F8" w:rsidRDefault="00000000">
      <w:pPr>
        <w:rPr>
          <w:rFonts w:ascii="Arial" w:hAnsi="Arial" w:cs="Arial"/>
          <w:szCs w:val="21"/>
        </w:rPr>
      </w:pPr>
      <w:r w:rsidRPr="00DC76F3">
        <w:rPr>
          <w:rFonts w:ascii="Arial" w:hAnsi="Arial" w:cs="Arial"/>
          <w:szCs w:val="21"/>
        </w:rPr>
        <w:t xml:space="preserve">Repository </w:t>
      </w:r>
      <w:proofErr w:type="spellStart"/>
      <w:r w:rsidRPr="00DC76F3">
        <w:rPr>
          <w:rFonts w:ascii="Arial" w:hAnsi="Arial" w:cs="Arial"/>
          <w:szCs w:val="21"/>
        </w:rPr>
        <w:t>içeriği</w:t>
      </w:r>
      <w:proofErr w:type="spellEnd"/>
      <w:r w:rsidRPr="00DC76F3">
        <w:rPr>
          <w:rFonts w:ascii="Arial" w:hAnsi="Arial" w:cs="Arial"/>
          <w:szCs w:val="21"/>
        </w:rPr>
        <w:t xml:space="preserve"> </w:t>
      </w:r>
      <w:proofErr w:type="spellStart"/>
      <w:r w:rsidRPr="00DC76F3">
        <w:rPr>
          <w:rFonts w:ascii="Arial" w:hAnsi="Arial" w:cs="Arial"/>
          <w:szCs w:val="21"/>
        </w:rPr>
        <w:t>incelendiğinde</w:t>
      </w:r>
      <w:proofErr w:type="spellEnd"/>
      <w:r w:rsidRPr="00DC76F3">
        <w:rPr>
          <w:rFonts w:ascii="Arial" w:hAnsi="Arial" w:cs="Arial"/>
          <w:szCs w:val="21"/>
        </w:rPr>
        <w:t xml:space="preserve"> </w:t>
      </w:r>
      <w:proofErr w:type="spellStart"/>
      <w:r w:rsidRPr="00DC76F3">
        <w:rPr>
          <w:rFonts w:ascii="Arial" w:hAnsi="Arial" w:cs="Arial"/>
          <w:szCs w:val="21"/>
        </w:rPr>
        <w:t>proje</w:t>
      </w:r>
      <w:proofErr w:type="spellEnd"/>
      <w:r w:rsidRPr="00DC76F3">
        <w:rPr>
          <w:rFonts w:ascii="Arial" w:hAnsi="Arial" w:cs="Arial"/>
          <w:szCs w:val="21"/>
        </w:rPr>
        <w:t xml:space="preserve"> </w:t>
      </w:r>
      <w:proofErr w:type="spellStart"/>
      <w:r w:rsidRPr="00DC76F3">
        <w:rPr>
          <w:rFonts w:ascii="Arial" w:hAnsi="Arial" w:cs="Arial"/>
          <w:szCs w:val="21"/>
        </w:rPr>
        <w:t>dosyaları</w:t>
      </w:r>
      <w:proofErr w:type="spellEnd"/>
      <w:r w:rsidRPr="00DC76F3">
        <w:rPr>
          <w:rFonts w:ascii="Arial" w:hAnsi="Arial" w:cs="Arial"/>
          <w:szCs w:val="21"/>
        </w:rPr>
        <w:t xml:space="preserve"> </w:t>
      </w:r>
      <w:proofErr w:type="spellStart"/>
      <w:r w:rsidRPr="00DC76F3">
        <w:rPr>
          <w:rFonts w:ascii="Arial" w:hAnsi="Arial" w:cs="Arial"/>
          <w:szCs w:val="21"/>
        </w:rPr>
        <w:t>pratik</w:t>
      </w:r>
      <w:proofErr w:type="spellEnd"/>
      <w:r w:rsidRPr="00DC76F3">
        <w:rPr>
          <w:rFonts w:ascii="Arial" w:hAnsi="Arial" w:cs="Arial"/>
          <w:szCs w:val="21"/>
        </w:rPr>
        <w:t xml:space="preserve"> </w:t>
      </w:r>
      <w:proofErr w:type="spellStart"/>
      <w:r w:rsidRPr="00DC76F3">
        <w:rPr>
          <w:rFonts w:ascii="Arial" w:hAnsi="Arial" w:cs="Arial"/>
          <w:szCs w:val="21"/>
        </w:rPr>
        <w:t>olarak</w:t>
      </w:r>
      <w:proofErr w:type="spellEnd"/>
      <w:r w:rsidRPr="00DC76F3">
        <w:rPr>
          <w:rFonts w:ascii="Arial" w:hAnsi="Arial" w:cs="Arial"/>
          <w:szCs w:val="21"/>
        </w:rPr>
        <w:t xml:space="preserve"> </w:t>
      </w:r>
      <w:proofErr w:type="spellStart"/>
      <w:r w:rsidRPr="00DC76F3">
        <w:rPr>
          <w:rFonts w:ascii="Arial" w:hAnsi="Arial" w:cs="Arial"/>
          <w:szCs w:val="21"/>
        </w:rPr>
        <w:t>aşağıdaki</w:t>
      </w:r>
      <w:proofErr w:type="spellEnd"/>
      <w:r w:rsidRPr="00DC76F3">
        <w:rPr>
          <w:rFonts w:ascii="Arial" w:hAnsi="Arial" w:cs="Arial"/>
          <w:szCs w:val="21"/>
        </w:rPr>
        <w:t xml:space="preserve"> ana </w:t>
      </w:r>
      <w:proofErr w:type="spellStart"/>
      <w:r w:rsidRPr="00DC76F3">
        <w:rPr>
          <w:rFonts w:ascii="Arial" w:hAnsi="Arial" w:cs="Arial"/>
          <w:szCs w:val="21"/>
        </w:rPr>
        <w:t>klasörlere</w:t>
      </w:r>
      <w:proofErr w:type="spellEnd"/>
      <w:r w:rsidRPr="00DC76F3">
        <w:rPr>
          <w:rFonts w:ascii="Arial" w:hAnsi="Arial" w:cs="Arial"/>
          <w:szCs w:val="21"/>
        </w:rPr>
        <w:t xml:space="preserve"> </w:t>
      </w:r>
      <w:proofErr w:type="spellStart"/>
      <w:r w:rsidRPr="00DC76F3">
        <w:rPr>
          <w:rFonts w:ascii="Arial" w:hAnsi="Arial" w:cs="Arial"/>
          <w:szCs w:val="21"/>
        </w:rPr>
        <w:t>ayrılmıştır</w:t>
      </w:r>
      <w:proofErr w:type="spellEnd"/>
      <w:r w:rsidRPr="00DC76F3">
        <w:rPr>
          <w:rFonts w:ascii="Arial" w:hAnsi="Arial" w:cs="Arial"/>
          <w:szCs w:val="21"/>
        </w:rPr>
        <w:t>:</w:t>
      </w:r>
    </w:p>
    <w:p w14:paraId="3508213D" w14:textId="77777777" w:rsidR="00062426" w:rsidRPr="00DC76F3" w:rsidRDefault="00062426">
      <w:pPr>
        <w:rPr>
          <w:rFonts w:ascii="Arial" w:hAnsi="Arial" w:cs="Arial"/>
          <w:szCs w:val="21"/>
        </w:rPr>
      </w:pPr>
    </w:p>
    <w:p w14:paraId="5EE5756B" w14:textId="39FA300C" w:rsidR="001E24F8" w:rsidRDefault="00000000" w:rsidP="00333FF0">
      <w:pPr>
        <w:pStyle w:val="CodeBlock"/>
        <w:shd w:val="clear" w:color="auto" w:fill="F2F2F2"/>
        <w:spacing w:before="60"/>
        <w:ind w:left="288" w:right="288"/>
      </w:pPr>
      <w:r>
        <w:t>ESP32-Gas-Monitoring-RGB-Control-onAndroid/</w:t>
      </w:r>
      <w:r>
        <w:br/>
        <w:t>|</w:t>
      </w:r>
      <w:r>
        <w:br/>
        <w:t>|-- README.md</w:t>
      </w:r>
      <w:r>
        <w:br/>
        <w:t>|-- .</w:t>
      </w:r>
      <w:proofErr w:type="spellStart"/>
      <w:r>
        <w:t>gitignore</w:t>
      </w:r>
      <w:proofErr w:type="spellEnd"/>
      <w:r>
        <w:br/>
        <w:t>|</w:t>
      </w:r>
      <w:r>
        <w:br/>
        <w:t>|-- ESP32_Mobile_app_bluetooth/</w:t>
      </w:r>
      <w:r>
        <w:br/>
        <w:t>|   |-- esp32_bluetooth/</w:t>
      </w:r>
      <w:r>
        <w:br/>
        <w:t>|   |   |-- esp32_bluetooth.ino</w:t>
      </w:r>
      <w:r>
        <w:br/>
        <w:t>|   |</w:t>
      </w:r>
      <w:r>
        <w:br/>
        <w:t xml:space="preserve">|   |-- </w:t>
      </w:r>
      <w:proofErr w:type="spellStart"/>
      <w:r>
        <w:t>android_mobile_app</w:t>
      </w:r>
      <w:proofErr w:type="spellEnd"/>
      <w:r>
        <w:t>/</w:t>
      </w:r>
      <w:r>
        <w:br/>
        <w:t>|       |-- app/src/main/java/com/batuhan/esp32bluetoothmobileapp/MainActivity.java</w:t>
      </w:r>
      <w:r>
        <w:br/>
        <w:t>|       |-- app/</w:t>
      </w:r>
      <w:proofErr w:type="spellStart"/>
      <w:r>
        <w:t>src</w:t>
      </w:r>
      <w:proofErr w:type="spellEnd"/>
      <w:r>
        <w:t>/main/AndroidManifest.xml</w:t>
      </w:r>
      <w:r>
        <w:br/>
        <w:t>|</w:t>
      </w:r>
      <w:r>
        <w:br/>
        <w:t>|-- ESP32_Mobile_app_wifi/</w:t>
      </w:r>
      <w:r>
        <w:br/>
        <w:t xml:space="preserve">    |-- esp32_emb_src/</w:t>
      </w:r>
      <w:r>
        <w:br/>
        <w:t xml:space="preserve">    |   |-- esp32_emb_src.ino</w:t>
      </w:r>
      <w:r>
        <w:br/>
        <w:t xml:space="preserve">    |</w:t>
      </w:r>
      <w:r>
        <w:br/>
        <w:t xml:space="preserve">    |-- ESP32_Mobile/</w:t>
      </w:r>
      <w:r>
        <w:br/>
        <w:t xml:space="preserve">    |   |-- app/</w:t>
      </w:r>
      <w:proofErr w:type="spellStart"/>
      <w:r>
        <w:t>src</w:t>
      </w:r>
      <w:proofErr w:type="spellEnd"/>
      <w:r>
        <w:t>/main/java/com/</w:t>
      </w:r>
      <w:proofErr w:type="spellStart"/>
      <w:r>
        <w:t>batuhan</w:t>
      </w:r>
      <w:proofErr w:type="spellEnd"/>
      <w:r>
        <w:t>/esp32_mobile/MainActivity.java</w:t>
      </w:r>
      <w:r>
        <w:br/>
        <w:t xml:space="preserve">    |   |-- app/</w:t>
      </w:r>
      <w:proofErr w:type="spellStart"/>
      <w:r>
        <w:t>src</w:t>
      </w:r>
      <w:proofErr w:type="spellEnd"/>
      <w:r>
        <w:t>/main/java/com/</w:t>
      </w:r>
      <w:proofErr w:type="spellStart"/>
      <w:r>
        <w:t>batuhan</w:t>
      </w:r>
      <w:proofErr w:type="spellEnd"/>
      <w:r>
        <w:t>/esp32_mobile/config/AppConfig.java</w:t>
      </w:r>
      <w:r>
        <w:br/>
        <w:t xml:space="preserve">    |   |-- app/</w:t>
      </w:r>
      <w:proofErr w:type="spellStart"/>
      <w:r>
        <w:t>src</w:t>
      </w:r>
      <w:proofErr w:type="spellEnd"/>
      <w:r>
        <w:t>/main/java/com/</w:t>
      </w:r>
      <w:proofErr w:type="spellStart"/>
      <w:r>
        <w:t>batuhan</w:t>
      </w:r>
      <w:proofErr w:type="spellEnd"/>
      <w:r>
        <w:t>/esp32_mobile/network/</w:t>
      </w:r>
      <w:r>
        <w:br/>
        <w:t xml:space="preserve">    |   |-- app/</w:t>
      </w:r>
      <w:proofErr w:type="spellStart"/>
      <w:r>
        <w:t>src</w:t>
      </w:r>
      <w:proofErr w:type="spellEnd"/>
      <w:r>
        <w:t>/main/java/com/</w:t>
      </w:r>
      <w:proofErr w:type="spellStart"/>
      <w:r>
        <w:t>batuhan</w:t>
      </w:r>
      <w:proofErr w:type="spellEnd"/>
      <w:r>
        <w:t>/esp32_mobile/model/</w:t>
      </w:r>
      <w:r>
        <w:br/>
        <w:t xml:space="preserve">    |   |-- app/</w:t>
      </w:r>
      <w:proofErr w:type="spellStart"/>
      <w:r>
        <w:t>src</w:t>
      </w:r>
      <w:proofErr w:type="spellEnd"/>
      <w:r>
        <w:t>/main/java/com/</w:t>
      </w:r>
      <w:proofErr w:type="spellStart"/>
      <w:r>
        <w:t>batuhan</w:t>
      </w:r>
      <w:proofErr w:type="spellEnd"/>
      <w:r>
        <w:t>/esp32_mobile/util/</w:t>
      </w:r>
      <w:r>
        <w:br/>
        <w:t xml:space="preserve">    |</w:t>
      </w:r>
      <w:r>
        <w:br/>
        <w:t xml:space="preserve">    |-- esp32-backend/</w:t>
      </w:r>
      <w:r>
        <w:br/>
        <w:t xml:space="preserve">        |-- pom.xml</w:t>
      </w:r>
      <w:r>
        <w:br/>
        <w:t xml:space="preserve">        |-- </w:t>
      </w:r>
      <w:proofErr w:type="spellStart"/>
      <w:r>
        <w:t>src</w:t>
      </w:r>
      <w:proofErr w:type="spellEnd"/>
      <w:r>
        <w:t>/main/resources/</w:t>
      </w:r>
      <w:proofErr w:type="spellStart"/>
      <w:r>
        <w:t>application.properties</w:t>
      </w:r>
      <w:proofErr w:type="spellEnd"/>
      <w:r>
        <w:br/>
        <w:t xml:space="preserve">        |-- </w:t>
      </w:r>
      <w:proofErr w:type="spellStart"/>
      <w:r>
        <w:t>src</w:t>
      </w:r>
      <w:proofErr w:type="spellEnd"/>
      <w:r>
        <w:t>/main/java/com/</w:t>
      </w:r>
      <w:proofErr w:type="spellStart"/>
      <w:r>
        <w:t>batuhan</w:t>
      </w:r>
      <w:proofErr w:type="spellEnd"/>
      <w:r>
        <w:t>/esp32_backend/controller/</w:t>
      </w:r>
      <w:r>
        <w:br/>
        <w:t xml:space="preserve">        |-- </w:t>
      </w:r>
      <w:proofErr w:type="spellStart"/>
      <w:r>
        <w:t>src</w:t>
      </w:r>
      <w:proofErr w:type="spellEnd"/>
      <w:r>
        <w:t>/main/java/com/</w:t>
      </w:r>
      <w:proofErr w:type="spellStart"/>
      <w:r>
        <w:t>batuhan</w:t>
      </w:r>
      <w:proofErr w:type="spellEnd"/>
      <w:r>
        <w:t>/esp32_backend/service/</w:t>
      </w:r>
      <w:r>
        <w:br/>
        <w:t xml:space="preserve">        |-- </w:t>
      </w:r>
      <w:proofErr w:type="spellStart"/>
      <w:r>
        <w:t>src</w:t>
      </w:r>
      <w:proofErr w:type="spellEnd"/>
      <w:r>
        <w:t>/main/java/com/</w:t>
      </w:r>
      <w:proofErr w:type="spellStart"/>
      <w:r>
        <w:t>batuhan</w:t>
      </w:r>
      <w:proofErr w:type="spellEnd"/>
      <w:r>
        <w:t>/esp32_backend/</w:t>
      </w:r>
      <w:proofErr w:type="spellStart"/>
      <w:r>
        <w:t>mqtt</w:t>
      </w:r>
      <w:proofErr w:type="spellEnd"/>
      <w:r>
        <w:t>/</w:t>
      </w:r>
      <w:r>
        <w:br/>
        <w:t xml:space="preserve">        |-- </w:t>
      </w:r>
      <w:proofErr w:type="spellStart"/>
      <w:r>
        <w:t>src</w:t>
      </w:r>
      <w:proofErr w:type="spellEnd"/>
      <w:r>
        <w:t>/main/java/com/</w:t>
      </w:r>
      <w:proofErr w:type="spellStart"/>
      <w:r>
        <w:t>batuhan</w:t>
      </w:r>
      <w:proofErr w:type="spellEnd"/>
      <w:r>
        <w:t>/esp32_backend/</w:t>
      </w:r>
      <w:proofErr w:type="spellStart"/>
      <w:r>
        <w:t>websocket</w:t>
      </w:r>
      <w:proofErr w:type="spellEnd"/>
      <w:r>
        <w:t>/</w:t>
      </w:r>
      <w:r>
        <w:br/>
        <w:t xml:space="preserve">        |-- </w:t>
      </w:r>
      <w:proofErr w:type="spellStart"/>
      <w:r>
        <w:t>src</w:t>
      </w:r>
      <w:proofErr w:type="spellEnd"/>
      <w:r>
        <w:t>/main/java/com/</w:t>
      </w:r>
      <w:proofErr w:type="spellStart"/>
      <w:r>
        <w:t>batuhan</w:t>
      </w:r>
      <w:proofErr w:type="spellEnd"/>
      <w:r>
        <w:t>/esp32_backend/config/</w:t>
      </w:r>
      <w:r>
        <w:br/>
      </w:r>
      <w:r>
        <w:rPr>
          <w:rFonts w:ascii="Calibri" w:eastAsia="Calibri" w:hAnsi="Calibri"/>
        </w:rPr>
        <w:t>.</w:t>
      </w:r>
    </w:p>
    <w:p w14:paraId="4C86ADD7" w14:textId="77777777" w:rsidR="0051518D" w:rsidRDefault="0051518D">
      <w:pPr>
        <w:pStyle w:val="Balk1"/>
        <w:rPr>
          <w:rFonts w:ascii="Calibri" w:eastAsia="Calibri" w:hAnsi="Calibri"/>
        </w:rPr>
      </w:pPr>
    </w:p>
    <w:p w14:paraId="12011BD3" w14:textId="77777777" w:rsidR="0051518D" w:rsidRDefault="0051518D">
      <w:pPr>
        <w:pStyle w:val="Balk1"/>
        <w:rPr>
          <w:rFonts w:ascii="Calibri" w:eastAsia="Calibri" w:hAnsi="Calibri"/>
        </w:rPr>
      </w:pPr>
    </w:p>
    <w:p w14:paraId="140B26CC" w14:textId="77777777" w:rsidR="0051518D" w:rsidRPr="0051518D" w:rsidRDefault="0051518D" w:rsidP="0051518D"/>
    <w:p w14:paraId="261F2C6E" w14:textId="77777777" w:rsidR="0051518D" w:rsidRDefault="0051518D">
      <w:pPr>
        <w:pStyle w:val="Balk1"/>
        <w:rPr>
          <w:rFonts w:ascii="Calibri" w:eastAsia="Calibri" w:hAnsi="Calibri"/>
        </w:rPr>
      </w:pPr>
    </w:p>
    <w:p w14:paraId="37D41412" w14:textId="77777777" w:rsidR="0051518D" w:rsidRPr="0051518D" w:rsidRDefault="0051518D" w:rsidP="0051518D"/>
    <w:p w14:paraId="23D67791" w14:textId="4F951A4F" w:rsidR="001E24F8" w:rsidRDefault="00000000">
      <w:pPr>
        <w:pStyle w:val="Balk1"/>
      </w:pPr>
      <w:r>
        <w:rPr>
          <w:rFonts w:ascii="Calibri" w:eastAsia="Calibri" w:hAnsi="Calibri"/>
        </w:rPr>
        <w:lastRenderedPageBreak/>
        <w:t xml:space="preserve">5. Genel Sistem </w:t>
      </w:r>
      <w:proofErr w:type="spellStart"/>
      <w:r>
        <w:rPr>
          <w:rFonts w:ascii="Calibri" w:eastAsia="Calibri" w:hAnsi="Calibri"/>
        </w:rPr>
        <w:t>Mimarisi</w:t>
      </w:r>
      <w:proofErr w:type="spellEnd"/>
    </w:p>
    <w:p w14:paraId="75B5CC84" w14:textId="77777777" w:rsidR="001E24F8" w:rsidRDefault="00000000">
      <w:pPr>
        <w:pStyle w:val="Balk2"/>
      </w:pPr>
      <w:r>
        <w:rPr>
          <w:rFonts w:ascii="Calibri" w:eastAsia="Calibri" w:hAnsi="Calibri"/>
        </w:rPr>
        <w:t xml:space="preserve">5.1 BLE </w:t>
      </w:r>
      <w:proofErr w:type="spellStart"/>
      <w:r>
        <w:rPr>
          <w:rFonts w:ascii="Calibri" w:eastAsia="Calibri" w:hAnsi="Calibri"/>
        </w:rPr>
        <w:t>mimarisi</w:t>
      </w:r>
      <w:proofErr w:type="spellEnd"/>
    </w:p>
    <w:p w14:paraId="5A73D1CC" w14:textId="77777777" w:rsidR="001E24F8" w:rsidRPr="0051518D" w:rsidRDefault="00000000">
      <w:pPr>
        <w:rPr>
          <w:rFonts w:ascii="Arial" w:hAnsi="Arial" w:cs="Arial"/>
        </w:rPr>
      </w:pPr>
      <w:r w:rsidRPr="0051518D">
        <w:rPr>
          <w:rFonts w:ascii="Arial" w:hAnsi="Arial" w:cs="Arial"/>
        </w:rPr>
        <w:t xml:space="preserve">BLE </w:t>
      </w:r>
      <w:proofErr w:type="spellStart"/>
      <w:r w:rsidRPr="0051518D">
        <w:rPr>
          <w:rFonts w:ascii="Arial" w:hAnsi="Arial" w:cs="Arial"/>
        </w:rPr>
        <w:t>sürümünde</w:t>
      </w:r>
      <w:proofErr w:type="spellEnd"/>
      <w:r w:rsidRPr="0051518D">
        <w:rPr>
          <w:rFonts w:ascii="Arial" w:hAnsi="Arial" w:cs="Arial"/>
        </w:rPr>
        <w:t xml:space="preserve"> backend </w:t>
      </w:r>
      <w:proofErr w:type="spellStart"/>
      <w:r w:rsidRPr="0051518D">
        <w:rPr>
          <w:rFonts w:ascii="Arial" w:hAnsi="Arial" w:cs="Arial"/>
        </w:rPr>
        <w:t>yoktur</w:t>
      </w:r>
      <w:proofErr w:type="spellEnd"/>
      <w:r w:rsidRPr="0051518D">
        <w:rPr>
          <w:rFonts w:ascii="Arial" w:hAnsi="Arial" w:cs="Arial"/>
        </w:rPr>
        <w:t xml:space="preserve">. Android uygulama doğrudan ESP32’nin BLE </w:t>
      </w:r>
      <w:proofErr w:type="spellStart"/>
      <w:r w:rsidRPr="0051518D">
        <w:rPr>
          <w:rFonts w:ascii="Arial" w:hAnsi="Arial" w:cs="Arial"/>
        </w:rPr>
        <w:t>servisine</w:t>
      </w:r>
      <w:proofErr w:type="spellEnd"/>
      <w:r w:rsidRPr="0051518D">
        <w:rPr>
          <w:rFonts w:ascii="Arial" w:hAnsi="Arial" w:cs="Arial"/>
        </w:rPr>
        <w:t xml:space="preserve"> </w:t>
      </w:r>
      <w:proofErr w:type="spellStart"/>
      <w:r w:rsidRPr="0051518D">
        <w:rPr>
          <w:rFonts w:ascii="Arial" w:hAnsi="Arial" w:cs="Arial"/>
        </w:rPr>
        <w:t>bağlanır</w:t>
      </w:r>
      <w:proofErr w:type="spellEnd"/>
      <w:r w:rsidRPr="0051518D">
        <w:rPr>
          <w:rFonts w:ascii="Arial" w:hAnsi="Arial" w:cs="Arial"/>
        </w:rPr>
        <w:t xml:space="preserve">. ESP32 bir GATT server </w:t>
      </w:r>
      <w:proofErr w:type="spellStart"/>
      <w:r w:rsidRPr="0051518D">
        <w:rPr>
          <w:rFonts w:ascii="Arial" w:hAnsi="Arial" w:cs="Arial"/>
        </w:rPr>
        <w:t>gibi</w:t>
      </w:r>
      <w:proofErr w:type="spellEnd"/>
      <w:r w:rsidRPr="0051518D">
        <w:rPr>
          <w:rFonts w:ascii="Arial" w:hAnsi="Arial" w:cs="Arial"/>
        </w:rPr>
        <w:t xml:space="preserve"> </w:t>
      </w:r>
      <w:proofErr w:type="spellStart"/>
      <w:r w:rsidRPr="0051518D">
        <w:rPr>
          <w:rFonts w:ascii="Arial" w:hAnsi="Arial" w:cs="Arial"/>
        </w:rPr>
        <w:t>davranır</w:t>
      </w:r>
      <w:proofErr w:type="spellEnd"/>
      <w:r w:rsidRPr="0051518D">
        <w:rPr>
          <w:rFonts w:ascii="Arial" w:hAnsi="Arial" w:cs="Arial"/>
        </w:rPr>
        <w:t xml:space="preserve">; Android </w:t>
      </w:r>
      <w:proofErr w:type="spellStart"/>
      <w:r w:rsidRPr="0051518D">
        <w:rPr>
          <w:rFonts w:ascii="Arial" w:hAnsi="Arial" w:cs="Arial"/>
        </w:rPr>
        <w:t>ise</w:t>
      </w:r>
      <w:proofErr w:type="spellEnd"/>
      <w:r w:rsidRPr="0051518D">
        <w:rPr>
          <w:rFonts w:ascii="Arial" w:hAnsi="Arial" w:cs="Arial"/>
        </w:rPr>
        <w:t xml:space="preserve"> GATT client </w:t>
      </w:r>
      <w:proofErr w:type="spellStart"/>
      <w:r w:rsidRPr="0051518D">
        <w:rPr>
          <w:rFonts w:ascii="Arial" w:hAnsi="Arial" w:cs="Arial"/>
        </w:rPr>
        <w:t>olarak</w:t>
      </w:r>
      <w:proofErr w:type="spellEnd"/>
      <w:r w:rsidRPr="0051518D">
        <w:rPr>
          <w:rFonts w:ascii="Arial" w:hAnsi="Arial" w:cs="Arial"/>
        </w:rPr>
        <w:t xml:space="preserve"> </w:t>
      </w:r>
      <w:proofErr w:type="spellStart"/>
      <w:r w:rsidRPr="0051518D">
        <w:rPr>
          <w:rFonts w:ascii="Arial" w:hAnsi="Arial" w:cs="Arial"/>
        </w:rPr>
        <w:t>bağlanır</w:t>
      </w:r>
      <w:proofErr w:type="spellEnd"/>
      <w:r w:rsidRPr="0051518D">
        <w:rPr>
          <w:rFonts w:ascii="Arial" w:hAnsi="Arial" w:cs="Arial"/>
        </w:rPr>
        <w:t>.</w:t>
      </w:r>
    </w:p>
    <w:p w14:paraId="2844640A" w14:textId="77777777" w:rsidR="001E24F8" w:rsidRDefault="00000000">
      <w:pPr>
        <w:pStyle w:val="CodeBlock"/>
        <w:shd w:val="clear" w:color="auto" w:fill="F2F2F2"/>
        <w:spacing w:before="60"/>
        <w:ind w:left="288" w:right="288"/>
      </w:pPr>
      <w:r>
        <w:t>Android Mobil Uygulama</w:t>
      </w:r>
      <w:r>
        <w:br/>
        <w:t xml:space="preserve">        |</w:t>
      </w:r>
      <w:r>
        <w:br/>
        <w:t xml:space="preserve">        | BLE GATT </w:t>
      </w:r>
      <w:proofErr w:type="spellStart"/>
      <w:r>
        <w:t>bağlantısı</w:t>
      </w:r>
      <w:proofErr w:type="spellEnd"/>
      <w:r>
        <w:br/>
        <w:t xml:space="preserve">        | - state characteristic: READ + NOTIFY</w:t>
      </w:r>
      <w:r>
        <w:br/>
        <w:t xml:space="preserve">        | - control characteristic: WRITE + WRITE_NO_RESPONSE</w:t>
      </w:r>
      <w:r>
        <w:br/>
        <w:t xml:space="preserve">        v</w:t>
      </w:r>
      <w:r>
        <w:br/>
        <w:t>ESP32-S3</w:t>
      </w:r>
      <w:r>
        <w:br/>
        <w:t xml:space="preserve">        |</w:t>
      </w:r>
      <w:r>
        <w:br/>
        <w:t xml:space="preserve">        |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GPIO 4)</w:t>
      </w:r>
      <w:r>
        <w:br/>
        <w:t xml:space="preserve">        v</w:t>
      </w:r>
      <w:r>
        <w:br/>
        <w:t xml:space="preserve">MQ-2 Gaz </w:t>
      </w:r>
      <w:proofErr w:type="spellStart"/>
      <w:r>
        <w:t>Sensörü</w:t>
      </w:r>
      <w:proofErr w:type="spellEnd"/>
      <w:r>
        <w:br/>
        <w:t xml:space="preserve">        |</w:t>
      </w:r>
      <w:r>
        <w:br/>
        <w:t xml:space="preserve">        | WS2812 </w:t>
      </w:r>
      <w:proofErr w:type="spellStart"/>
      <w:r>
        <w:t>kontrolü</w:t>
      </w:r>
      <w:proofErr w:type="spellEnd"/>
      <w:r>
        <w:br/>
        <w:t xml:space="preserve">        v</w:t>
      </w:r>
      <w:r>
        <w:br/>
        <w:t>RGB LED</w:t>
      </w:r>
    </w:p>
    <w:p w14:paraId="51AB77AC" w14:textId="77777777" w:rsidR="006F4E9C" w:rsidRDefault="006F4E9C">
      <w:pPr>
        <w:pStyle w:val="Balk2"/>
        <w:rPr>
          <w:rFonts w:ascii="Calibri" w:eastAsia="Calibri" w:hAnsi="Calibri"/>
        </w:rPr>
      </w:pPr>
    </w:p>
    <w:p w14:paraId="62BEA0CF" w14:textId="15D619E1" w:rsidR="001E24F8" w:rsidRDefault="00000000">
      <w:pPr>
        <w:pStyle w:val="Balk2"/>
      </w:pPr>
      <w:r>
        <w:rPr>
          <w:rFonts w:ascii="Calibri" w:eastAsia="Calibri" w:hAnsi="Calibri"/>
        </w:rPr>
        <w:t xml:space="preserve">5.2 Wi-Fi/MQTT/backend </w:t>
      </w:r>
      <w:proofErr w:type="spellStart"/>
      <w:r>
        <w:rPr>
          <w:rFonts w:ascii="Calibri" w:eastAsia="Calibri" w:hAnsi="Calibri"/>
        </w:rPr>
        <w:t>mimarisi</w:t>
      </w:r>
      <w:proofErr w:type="spellEnd"/>
    </w:p>
    <w:p w14:paraId="462C027C" w14:textId="77777777" w:rsidR="001E24F8" w:rsidRPr="006F4E9C" w:rsidRDefault="00000000">
      <w:pPr>
        <w:rPr>
          <w:rFonts w:ascii="Arial" w:hAnsi="Arial" w:cs="Arial"/>
        </w:rPr>
      </w:pPr>
      <w:r w:rsidRPr="006F4E9C">
        <w:rPr>
          <w:rFonts w:ascii="Arial" w:hAnsi="Arial" w:cs="Arial"/>
        </w:rPr>
        <w:t xml:space="preserve">Wi-Fi </w:t>
      </w:r>
      <w:proofErr w:type="spellStart"/>
      <w:r w:rsidRPr="006F4E9C">
        <w:rPr>
          <w:rFonts w:ascii="Arial" w:hAnsi="Arial" w:cs="Arial"/>
        </w:rPr>
        <w:t>sürümünde</w:t>
      </w:r>
      <w:proofErr w:type="spellEnd"/>
      <w:r w:rsidRPr="006F4E9C">
        <w:rPr>
          <w:rFonts w:ascii="Arial" w:hAnsi="Arial" w:cs="Arial"/>
        </w:rPr>
        <w:t xml:space="preserve"> ESP32 doğrudan </w:t>
      </w:r>
      <w:proofErr w:type="spellStart"/>
      <w:r w:rsidRPr="006F4E9C">
        <w:rPr>
          <w:rFonts w:ascii="Arial" w:hAnsi="Arial" w:cs="Arial"/>
        </w:rPr>
        <w:t>Android’e</w:t>
      </w:r>
      <w:proofErr w:type="spellEnd"/>
      <w:r w:rsidRPr="006F4E9C">
        <w:rPr>
          <w:rFonts w:ascii="Arial" w:hAnsi="Arial" w:cs="Arial"/>
        </w:rPr>
        <w:t xml:space="preserve"> </w:t>
      </w:r>
      <w:proofErr w:type="spellStart"/>
      <w:r w:rsidRPr="006F4E9C">
        <w:rPr>
          <w:rFonts w:ascii="Arial" w:hAnsi="Arial" w:cs="Arial"/>
        </w:rPr>
        <w:t>bağlanmaz</w:t>
      </w:r>
      <w:proofErr w:type="spellEnd"/>
      <w:r w:rsidRPr="006F4E9C">
        <w:rPr>
          <w:rFonts w:ascii="Arial" w:hAnsi="Arial" w:cs="Arial"/>
        </w:rPr>
        <w:t xml:space="preserve">. ESP32, MQTT broker üzerinden Spring Boot backend ile </w:t>
      </w:r>
      <w:proofErr w:type="spellStart"/>
      <w:r w:rsidRPr="006F4E9C">
        <w:rPr>
          <w:rFonts w:ascii="Arial" w:hAnsi="Arial" w:cs="Arial"/>
        </w:rPr>
        <w:t>konuşur</w:t>
      </w:r>
      <w:proofErr w:type="spellEnd"/>
      <w:r w:rsidRPr="006F4E9C">
        <w:rPr>
          <w:rFonts w:ascii="Arial" w:hAnsi="Arial" w:cs="Arial"/>
        </w:rPr>
        <w:t xml:space="preserve">. Backend </w:t>
      </w:r>
      <w:proofErr w:type="spellStart"/>
      <w:r w:rsidRPr="006F4E9C">
        <w:rPr>
          <w:rFonts w:ascii="Arial" w:hAnsi="Arial" w:cs="Arial"/>
        </w:rPr>
        <w:t>telemetriyi</w:t>
      </w:r>
      <w:proofErr w:type="spellEnd"/>
      <w:r w:rsidRPr="006F4E9C">
        <w:rPr>
          <w:rFonts w:ascii="Arial" w:hAnsi="Arial" w:cs="Arial"/>
        </w:rPr>
        <w:t xml:space="preserve"> </w:t>
      </w:r>
      <w:proofErr w:type="spellStart"/>
      <w:r w:rsidRPr="006F4E9C">
        <w:rPr>
          <w:rFonts w:ascii="Arial" w:hAnsi="Arial" w:cs="Arial"/>
        </w:rPr>
        <w:t>işler</w:t>
      </w:r>
      <w:proofErr w:type="spellEnd"/>
      <w:r w:rsidRPr="006F4E9C">
        <w:rPr>
          <w:rFonts w:ascii="Arial" w:hAnsi="Arial" w:cs="Arial"/>
        </w:rPr>
        <w:t xml:space="preserve">, SQLite </w:t>
      </w:r>
      <w:proofErr w:type="spellStart"/>
      <w:r w:rsidRPr="006F4E9C">
        <w:rPr>
          <w:rFonts w:ascii="Arial" w:hAnsi="Arial" w:cs="Arial"/>
        </w:rPr>
        <w:t>veritabanına</w:t>
      </w:r>
      <w:proofErr w:type="spellEnd"/>
      <w:r w:rsidRPr="006F4E9C">
        <w:rPr>
          <w:rFonts w:ascii="Arial" w:hAnsi="Arial" w:cs="Arial"/>
        </w:rPr>
        <w:t xml:space="preserve"> </w:t>
      </w:r>
      <w:proofErr w:type="spellStart"/>
      <w:r w:rsidRPr="006F4E9C">
        <w:rPr>
          <w:rFonts w:ascii="Arial" w:hAnsi="Arial" w:cs="Arial"/>
        </w:rPr>
        <w:t>belirli</w:t>
      </w:r>
      <w:proofErr w:type="spellEnd"/>
      <w:r w:rsidRPr="006F4E9C">
        <w:rPr>
          <w:rFonts w:ascii="Arial" w:hAnsi="Arial" w:cs="Arial"/>
        </w:rPr>
        <w:t xml:space="preserve"> </w:t>
      </w:r>
      <w:proofErr w:type="spellStart"/>
      <w:r w:rsidRPr="006F4E9C">
        <w:rPr>
          <w:rFonts w:ascii="Arial" w:hAnsi="Arial" w:cs="Arial"/>
        </w:rPr>
        <w:t>aralıklarla</w:t>
      </w:r>
      <w:proofErr w:type="spellEnd"/>
      <w:r w:rsidRPr="006F4E9C">
        <w:rPr>
          <w:rFonts w:ascii="Arial" w:hAnsi="Arial" w:cs="Arial"/>
        </w:rPr>
        <w:t xml:space="preserve"> </w:t>
      </w:r>
      <w:proofErr w:type="spellStart"/>
      <w:r w:rsidRPr="006F4E9C">
        <w:rPr>
          <w:rFonts w:ascii="Arial" w:hAnsi="Arial" w:cs="Arial"/>
        </w:rPr>
        <w:t>kaydeder</w:t>
      </w:r>
      <w:proofErr w:type="spellEnd"/>
      <w:r w:rsidRPr="006F4E9C">
        <w:rPr>
          <w:rFonts w:ascii="Arial" w:hAnsi="Arial" w:cs="Arial"/>
        </w:rPr>
        <w:t xml:space="preserve"> ve Android </w:t>
      </w:r>
      <w:proofErr w:type="spellStart"/>
      <w:r w:rsidRPr="006F4E9C">
        <w:rPr>
          <w:rFonts w:ascii="Arial" w:hAnsi="Arial" w:cs="Arial"/>
        </w:rPr>
        <w:t>uygulamaya</w:t>
      </w:r>
      <w:proofErr w:type="spellEnd"/>
      <w:r w:rsidRPr="006F4E9C">
        <w:rPr>
          <w:rFonts w:ascii="Arial" w:hAnsi="Arial" w:cs="Arial"/>
        </w:rPr>
        <w:t xml:space="preserve"> WebSocket üzerinden </w:t>
      </w:r>
      <w:proofErr w:type="spellStart"/>
      <w:r w:rsidRPr="006F4E9C">
        <w:rPr>
          <w:rFonts w:ascii="Arial" w:hAnsi="Arial" w:cs="Arial"/>
        </w:rPr>
        <w:t>anlık</w:t>
      </w:r>
      <w:proofErr w:type="spellEnd"/>
      <w:r w:rsidRPr="006F4E9C">
        <w:rPr>
          <w:rFonts w:ascii="Arial" w:hAnsi="Arial" w:cs="Arial"/>
        </w:rPr>
        <w:t xml:space="preserve"> state </w:t>
      </w:r>
      <w:proofErr w:type="spellStart"/>
      <w:r w:rsidRPr="006F4E9C">
        <w:rPr>
          <w:rFonts w:ascii="Arial" w:hAnsi="Arial" w:cs="Arial"/>
        </w:rPr>
        <w:t>yayını</w:t>
      </w:r>
      <w:proofErr w:type="spellEnd"/>
      <w:r w:rsidRPr="006F4E9C">
        <w:rPr>
          <w:rFonts w:ascii="Arial" w:hAnsi="Arial" w:cs="Arial"/>
        </w:rPr>
        <w:t xml:space="preserve"> </w:t>
      </w:r>
      <w:proofErr w:type="spellStart"/>
      <w:r w:rsidRPr="006F4E9C">
        <w:rPr>
          <w:rFonts w:ascii="Arial" w:hAnsi="Arial" w:cs="Arial"/>
        </w:rPr>
        <w:t>yapar</w:t>
      </w:r>
      <w:proofErr w:type="spellEnd"/>
      <w:r w:rsidRPr="006F4E9C">
        <w:rPr>
          <w:rFonts w:ascii="Arial" w:hAnsi="Arial" w:cs="Arial"/>
        </w:rPr>
        <w:t>.</w:t>
      </w:r>
    </w:p>
    <w:p w14:paraId="6EE54740" w14:textId="6CEB5D81" w:rsidR="00FB43F6" w:rsidRDefault="00000000" w:rsidP="00FB43F6">
      <w:pPr>
        <w:pStyle w:val="CodeBlock"/>
        <w:shd w:val="clear" w:color="auto" w:fill="F2F2F2"/>
        <w:spacing w:before="60"/>
        <w:ind w:left="288" w:right="288"/>
      </w:pPr>
      <w:r>
        <w:t>ESP32-S3</w:t>
      </w:r>
      <w:r>
        <w:br/>
        <w:t xml:space="preserve">  |-- MQTT publish  -&gt; </w:t>
      </w:r>
      <w:proofErr w:type="spellStart"/>
      <w:r>
        <w:t>iot</w:t>
      </w:r>
      <w:proofErr w:type="spellEnd"/>
      <w:r>
        <w:t>/esp32-s3-001/telemetry</w:t>
      </w:r>
      <w:r>
        <w:br/>
        <w:t xml:space="preserve">  |-- MQTT subscribe &lt;- </w:t>
      </w:r>
      <w:proofErr w:type="spellStart"/>
      <w:r>
        <w:t>iot</w:t>
      </w:r>
      <w:proofErr w:type="spellEnd"/>
      <w:r>
        <w:t>/esp32-s3-001/control</w:t>
      </w:r>
      <w:r>
        <w:br/>
        <w:t xml:space="preserve">        |</w:t>
      </w:r>
      <w:r>
        <w:br/>
        <w:t xml:space="preserve">        v</w:t>
      </w:r>
      <w:r>
        <w:br/>
        <w:t>MQTT Broker</w:t>
      </w:r>
      <w:r>
        <w:br/>
        <w:t xml:space="preserve">        |</w:t>
      </w:r>
      <w:r>
        <w:br/>
        <w:t xml:space="preserve">        v</w:t>
      </w:r>
      <w:r>
        <w:br/>
        <w:t>Spring Boot Backend</w:t>
      </w:r>
      <w:r>
        <w:br/>
        <w:t xml:space="preserve">  |-- </w:t>
      </w:r>
      <w:proofErr w:type="spellStart"/>
      <w:r>
        <w:t>MqttTelemetrySubscriber</w:t>
      </w:r>
      <w:proofErr w:type="spellEnd"/>
      <w:r>
        <w:t xml:space="preserve">: </w:t>
      </w:r>
      <w:proofErr w:type="spellStart"/>
      <w:r>
        <w:t>telemetri</w:t>
      </w:r>
      <w:proofErr w:type="spellEnd"/>
      <w:r>
        <w:t xml:space="preserve"> </w:t>
      </w:r>
      <w:proofErr w:type="spellStart"/>
      <w:r>
        <w:t>alır</w:t>
      </w:r>
      <w:proofErr w:type="spellEnd"/>
      <w:r>
        <w:br/>
        <w:t xml:space="preserve">  |-- </w:t>
      </w:r>
      <w:proofErr w:type="spellStart"/>
      <w:r>
        <w:t>DeviceService</w:t>
      </w:r>
      <w:proofErr w:type="spellEnd"/>
      <w:r>
        <w:t xml:space="preserve">: state, bağlantı ve </w:t>
      </w:r>
      <w:proofErr w:type="spellStart"/>
      <w:r>
        <w:t>geçmiş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br/>
        <w:t xml:space="preserve">  |-- </w:t>
      </w:r>
      <w:proofErr w:type="spellStart"/>
      <w:r>
        <w:t>MqttPublisher</w:t>
      </w:r>
      <w:proofErr w:type="spellEnd"/>
      <w:r>
        <w:t xml:space="preserve">: kontrol </w:t>
      </w:r>
      <w:proofErr w:type="spellStart"/>
      <w:r>
        <w:t>komutunu</w:t>
      </w:r>
      <w:proofErr w:type="spellEnd"/>
      <w:r>
        <w:t xml:space="preserve"> </w:t>
      </w:r>
      <w:proofErr w:type="spellStart"/>
      <w:r>
        <w:t>MQTT'ye</w:t>
      </w:r>
      <w:proofErr w:type="spellEnd"/>
      <w:r>
        <w:t xml:space="preserve"> </w:t>
      </w:r>
      <w:proofErr w:type="spellStart"/>
      <w:r>
        <w:t>yollar</w:t>
      </w:r>
      <w:proofErr w:type="spellEnd"/>
      <w:r>
        <w:br/>
        <w:t xml:space="preserve">  |-- </w:t>
      </w:r>
      <w:proofErr w:type="spellStart"/>
      <w:r>
        <w:t>WebSocketBroadcaster</w:t>
      </w:r>
      <w:proofErr w:type="spellEnd"/>
      <w:r>
        <w:t xml:space="preserve">: </w:t>
      </w:r>
      <w:proofErr w:type="spellStart"/>
      <w:r>
        <w:t>Android'e</w:t>
      </w:r>
      <w:proofErr w:type="spellEnd"/>
      <w:r>
        <w:t xml:space="preserve"> </w:t>
      </w:r>
      <w:proofErr w:type="spellStart"/>
      <w:r>
        <w:t>anlık</w:t>
      </w:r>
      <w:proofErr w:type="spellEnd"/>
      <w:r>
        <w:t xml:space="preserve"> state </w:t>
      </w:r>
      <w:proofErr w:type="spellStart"/>
      <w:r>
        <w:t>yollar</w:t>
      </w:r>
      <w:proofErr w:type="spellEnd"/>
      <w:r>
        <w:br/>
        <w:t xml:space="preserve">  |-- SQLite: </w:t>
      </w:r>
      <w:proofErr w:type="spellStart"/>
      <w:r>
        <w:t>telemetry_history</w:t>
      </w:r>
      <w:proofErr w:type="spellEnd"/>
      <w:r>
        <w:t xml:space="preserve"> </w:t>
      </w:r>
      <w:proofErr w:type="spellStart"/>
      <w:r>
        <w:t>kayıtları</w:t>
      </w:r>
      <w:proofErr w:type="spellEnd"/>
      <w:r>
        <w:br/>
        <w:t xml:space="preserve">        |</w:t>
      </w:r>
      <w:r>
        <w:br/>
        <w:t xml:space="preserve">        | WebSocket /</w:t>
      </w:r>
      <w:proofErr w:type="spellStart"/>
      <w:r>
        <w:t>ws</w:t>
      </w:r>
      <w:proofErr w:type="spellEnd"/>
      <w:r>
        <w:t>/device</w:t>
      </w:r>
      <w:r>
        <w:br/>
        <w:t xml:space="preserve">        | REST GET /</w:t>
      </w:r>
      <w:proofErr w:type="spellStart"/>
      <w:r>
        <w:t>api</w:t>
      </w:r>
      <w:proofErr w:type="spellEnd"/>
      <w:r>
        <w:t>/device/</w:t>
      </w:r>
      <w:proofErr w:type="spellStart"/>
      <w:r>
        <w:t>history?limit</w:t>
      </w:r>
      <w:proofErr w:type="spellEnd"/>
      <w:r>
        <w:t>=N</w:t>
      </w:r>
      <w:r>
        <w:br/>
        <w:t xml:space="preserve">        v</w:t>
      </w:r>
      <w:r>
        <w:br/>
        <w:t>Android Mobil Uygulama</w:t>
      </w:r>
    </w:p>
    <w:p w14:paraId="6CBC111D" w14:textId="77777777" w:rsidR="00FB43F6" w:rsidRDefault="00FB43F6" w:rsidP="00FB43F6">
      <w:pPr>
        <w:pStyle w:val="CodeBlock"/>
        <w:shd w:val="clear" w:color="auto" w:fill="F2F2F2"/>
        <w:spacing w:before="60"/>
        <w:ind w:left="288" w:right="288"/>
      </w:pPr>
    </w:p>
    <w:p w14:paraId="65B78F24" w14:textId="77777777" w:rsidR="00FB43F6" w:rsidRDefault="00FB43F6" w:rsidP="00FB43F6">
      <w:pPr>
        <w:pStyle w:val="CodeBlock"/>
        <w:shd w:val="clear" w:color="auto" w:fill="F2F2F2"/>
        <w:spacing w:before="60"/>
        <w:ind w:left="288" w:right="288"/>
      </w:pPr>
    </w:p>
    <w:p w14:paraId="38BF75A8" w14:textId="77777777" w:rsidR="00FB43F6" w:rsidRPr="00FB43F6" w:rsidRDefault="00FB43F6" w:rsidP="00FB43F6">
      <w:pPr>
        <w:pStyle w:val="CodeBlock"/>
        <w:shd w:val="clear" w:color="auto" w:fill="F2F2F2"/>
        <w:spacing w:before="60"/>
        <w:ind w:left="288" w:right="288"/>
      </w:pPr>
    </w:p>
    <w:p w14:paraId="34C734B2" w14:textId="04CAB097" w:rsidR="001E24F8" w:rsidRDefault="00000000">
      <w:pPr>
        <w:pStyle w:val="Balk1"/>
        <w:rPr>
          <w:rFonts w:ascii="Calibri" w:eastAsia="Calibri" w:hAnsi="Calibri"/>
        </w:rPr>
      </w:pPr>
      <w:r>
        <w:rPr>
          <w:rFonts w:ascii="Calibri" w:eastAsia="Calibri" w:hAnsi="Calibri"/>
        </w:rPr>
        <w:lastRenderedPageBreak/>
        <w:t>6. Donanım Bağlantıları</w:t>
      </w:r>
    </w:p>
    <w:p w14:paraId="142FB1F5" w14:textId="77777777" w:rsidR="00FB43F6" w:rsidRPr="00FB43F6" w:rsidRDefault="00FB43F6" w:rsidP="00FB43F6"/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337"/>
        <w:gridCol w:w="2773"/>
        <w:gridCol w:w="5186"/>
      </w:tblGrid>
      <w:tr w:rsidR="001E24F8" w14:paraId="5B439753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593D701F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Bileşen</w:t>
            </w:r>
            <w:proofErr w:type="spellEnd"/>
          </w:p>
        </w:tc>
        <w:tc>
          <w:tcPr>
            <w:tcW w:w="2880" w:type="dxa"/>
            <w:shd w:val="clear" w:color="auto" w:fill="1F4E79"/>
            <w:vAlign w:val="center"/>
          </w:tcPr>
          <w:p w14:paraId="25033ED6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 xml:space="preserve">ESP32 </w:t>
            </w:r>
            <w:proofErr w:type="spellStart"/>
            <w:r>
              <w:rPr>
                <w:b/>
                <w:color w:val="FFFFFF"/>
              </w:rPr>
              <w:t>Bağlantısı</w:t>
            </w:r>
            <w:proofErr w:type="spellEnd"/>
          </w:p>
        </w:tc>
        <w:tc>
          <w:tcPr>
            <w:tcW w:w="5472" w:type="dxa"/>
            <w:shd w:val="clear" w:color="auto" w:fill="1F4E79"/>
            <w:vAlign w:val="center"/>
          </w:tcPr>
          <w:p w14:paraId="088E6EF6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Açıklama</w:t>
            </w:r>
          </w:p>
        </w:tc>
      </w:tr>
      <w:tr w:rsidR="001E24F8" w14:paraId="06EF6239" w14:textId="77777777">
        <w:trPr>
          <w:jc w:val="center"/>
        </w:trPr>
        <w:tc>
          <w:tcPr>
            <w:tcW w:w="2448" w:type="dxa"/>
          </w:tcPr>
          <w:p w14:paraId="4B1141B0" w14:textId="77777777" w:rsidR="001E24F8" w:rsidRDefault="00000000">
            <w:pPr>
              <w:spacing w:after="0"/>
            </w:pPr>
            <w:r>
              <w:t xml:space="preserve">MQ-2 AO / Analog </w:t>
            </w:r>
            <w:proofErr w:type="spellStart"/>
            <w:r>
              <w:t>çıkış</w:t>
            </w:r>
            <w:proofErr w:type="spellEnd"/>
          </w:p>
        </w:tc>
        <w:tc>
          <w:tcPr>
            <w:tcW w:w="2880" w:type="dxa"/>
          </w:tcPr>
          <w:p w14:paraId="7011E469" w14:textId="77777777" w:rsidR="001E24F8" w:rsidRDefault="00000000">
            <w:pPr>
              <w:spacing w:after="0"/>
            </w:pPr>
            <w:r>
              <w:t>GPIO 4</w:t>
            </w:r>
          </w:p>
        </w:tc>
        <w:tc>
          <w:tcPr>
            <w:tcW w:w="5472" w:type="dxa"/>
          </w:tcPr>
          <w:p w14:paraId="79748A6D" w14:textId="77777777" w:rsidR="001E24F8" w:rsidRDefault="00000000">
            <w:pPr>
              <w:spacing w:after="0"/>
            </w:pPr>
            <w:proofErr w:type="spellStart"/>
            <w:r>
              <w:t>Kodda</w:t>
            </w:r>
            <w:proofErr w:type="spellEnd"/>
            <w:r>
              <w:t xml:space="preserve"> GAS_PIN = 4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tanımlanmış</w:t>
            </w:r>
            <w:proofErr w:type="spellEnd"/>
            <w:r>
              <w:t xml:space="preserve">. Gaz </w:t>
            </w:r>
            <w:proofErr w:type="spellStart"/>
            <w:r>
              <w:t>değeri</w:t>
            </w:r>
            <w:proofErr w:type="spellEnd"/>
            <w:r>
              <w:t xml:space="preserve"> </w:t>
            </w:r>
            <w:proofErr w:type="spellStart"/>
            <w:r>
              <w:t>analogRead</w:t>
            </w:r>
            <w:proofErr w:type="spellEnd"/>
            <w:r>
              <w:t xml:space="preserve"> ile </w:t>
            </w:r>
            <w:proofErr w:type="spellStart"/>
            <w:r>
              <w:t>okunur</w:t>
            </w:r>
            <w:proofErr w:type="spellEnd"/>
            <w:r>
              <w:t>.</w:t>
            </w:r>
          </w:p>
        </w:tc>
      </w:tr>
      <w:tr w:rsidR="001E24F8" w14:paraId="49829DFE" w14:textId="77777777">
        <w:trPr>
          <w:jc w:val="center"/>
        </w:trPr>
        <w:tc>
          <w:tcPr>
            <w:tcW w:w="2448" w:type="dxa"/>
          </w:tcPr>
          <w:p w14:paraId="2897EA78" w14:textId="77777777" w:rsidR="001E24F8" w:rsidRDefault="00000000">
            <w:pPr>
              <w:spacing w:after="0"/>
            </w:pPr>
            <w:r>
              <w:t>MQ-2 VCC</w:t>
            </w:r>
          </w:p>
        </w:tc>
        <w:tc>
          <w:tcPr>
            <w:tcW w:w="2880" w:type="dxa"/>
          </w:tcPr>
          <w:p w14:paraId="670AB530" w14:textId="77777777" w:rsidR="001E24F8" w:rsidRDefault="00000000">
            <w:pPr>
              <w:spacing w:after="0"/>
            </w:pPr>
            <w:r>
              <w:t xml:space="preserve">5V </w:t>
            </w:r>
            <w:proofErr w:type="spellStart"/>
            <w:r>
              <w:t>veya</w:t>
            </w:r>
            <w:proofErr w:type="spellEnd"/>
            <w:r>
              <w:t xml:space="preserve"> </w:t>
            </w:r>
            <w:proofErr w:type="spellStart"/>
            <w:r>
              <w:t>modül</w:t>
            </w:r>
            <w:proofErr w:type="spellEnd"/>
            <w:r>
              <w:t xml:space="preserve"> </w:t>
            </w:r>
            <w:proofErr w:type="spellStart"/>
            <w:r>
              <w:t>gereksinimine</w:t>
            </w:r>
            <w:proofErr w:type="spellEnd"/>
            <w:r>
              <w:t xml:space="preserve"> </w:t>
            </w:r>
            <w:proofErr w:type="spellStart"/>
            <w:r>
              <w:t>göre</w:t>
            </w:r>
            <w:proofErr w:type="spellEnd"/>
            <w:r>
              <w:t xml:space="preserve"> 3.3V/5V</w:t>
            </w:r>
          </w:p>
        </w:tc>
        <w:tc>
          <w:tcPr>
            <w:tcW w:w="5472" w:type="dxa"/>
          </w:tcPr>
          <w:p w14:paraId="20D5EA1A" w14:textId="77777777" w:rsidR="001E24F8" w:rsidRDefault="00000000">
            <w:pPr>
              <w:spacing w:after="0"/>
            </w:pPr>
            <w:r>
              <w:t xml:space="preserve">Kullanılan MQ-2 </w:t>
            </w:r>
            <w:proofErr w:type="spellStart"/>
            <w:r>
              <w:t>modülünün</w:t>
            </w:r>
            <w:proofErr w:type="spellEnd"/>
            <w:r>
              <w:t xml:space="preserve"> </w:t>
            </w:r>
            <w:proofErr w:type="spellStart"/>
            <w:r>
              <w:t>çalışma</w:t>
            </w:r>
            <w:proofErr w:type="spellEnd"/>
            <w:r>
              <w:t xml:space="preserve"> </w:t>
            </w:r>
            <w:proofErr w:type="spellStart"/>
            <w:r>
              <w:t>voltajına</w:t>
            </w:r>
            <w:proofErr w:type="spellEnd"/>
            <w:r>
              <w:t xml:space="preserve"> </w:t>
            </w:r>
            <w:proofErr w:type="spellStart"/>
            <w:r>
              <w:t>göre</w:t>
            </w:r>
            <w:proofErr w:type="spellEnd"/>
            <w:r>
              <w:t xml:space="preserve"> </w:t>
            </w:r>
            <w:proofErr w:type="spellStart"/>
            <w:r>
              <w:t>bağlanmalıdır</w:t>
            </w:r>
            <w:proofErr w:type="spellEnd"/>
            <w:r>
              <w:t>.</w:t>
            </w:r>
          </w:p>
        </w:tc>
      </w:tr>
      <w:tr w:rsidR="001E24F8" w14:paraId="338C3B80" w14:textId="77777777">
        <w:trPr>
          <w:jc w:val="center"/>
        </w:trPr>
        <w:tc>
          <w:tcPr>
            <w:tcW w:w="2448" w:type="dxa"/>
          </w:tcPr>
          <w:p w14:paraId="32F3FC1B" w14:textId="77777777" w:rsidR="001E24F8" w:rsidRDefault="00000000">
            <w:pPr>
              <w:spacing w:after="0"/>
            </w:pPr>
            <w:r>
              <w:t>MQ-2 GND</w:t>
            </w:r>
          </w:p>
        </w:tc>
        <w:tc>
          <w:tcPr>
            <w:tcW w:w="2880" w:type="dxa"/>
          </w:tcPr>
          <w:p w14:paraId="551B61B0" w14:textId="77777777" w:rsidR="001E24F8" w:rsidRDefault="00000000">
            <w:pPr>
              <w:spacing w:after="0"/>
            </w:pPr>
            <w:r>
              <w:t>GND</w:t>
            </w:r>
          </w:p>
        </w:tc>
        <w:tc>
          <w:tcPr>
            <w:tcW w:w="5472" w:type="dxa"/>
          </w:tcPr>
          <w:p w14:paraId="167F7A87" w14:textId="77777777" w:rsidR="001E24F8" w:rsidRDefault="00000000">
            <w:pPr>
              <w:spacing w:after="0"/>
            </w:pPr>
            <w:proofErr w:type="spellStart"/>
            <w:r>
              <w:t>Ortak</w:t>
            </w:r>
            <w:proofErr w:type="spellEnd"/>
            <w:r>
              <w:t xml:space="preserve"> </w:t>
            </w:r>
            <w:proofErr w:type="spellStart"/>
            <w:r>
              <w:t>toprak</w:t>
            </w:r>
            <w:proofErr w:type="spellEnd"/>
            <w:r>
              <w:t xml:space="preserve"> </w:t>
            </w:r>
            <w:proofErr w:type="spellStart"/>
            <w:r>
              <w:t>bağlantısı</w:t>
            </w:r>
            <w:proofErr w:type="spellEnd"/>
            <w:r>
              <w:t xml:space="preserve"> </w:t>
            </w:r>
            <w:proofErr w:type="spellStart"/>
            <w:r>
              <w:t>gerekir</w:t>
            </w:r>
            <w:proofErr w:type="spellEnd"/>
            <w:r>
              <w:t>.</w:t>
            </w:r>
          </w:p>
        </w:tc>
      </w:tr>
      <w:tr w:rsidR="001E24F8" w14:paraId="32D2208F" w14:textId="77777777">
        <w:trPr>
          <w:jc w:val="center"/>
        </w:trPr>
        <w:tc>
          <w:tcPr>
            <w:tcW w:w="2448" w:type="dxa"/>
          </w:tcPr>
          <w:p w14:paraId="25D368A8" w14:textId="77777777" w:rsidR="001E24F8" w:rsidRDefault="00000000">
            <w:pPr>
              <w:spacing w:after="0"/>
            </w:pPr>
            <w:r>
              <w:t>WS2812 DIN</w:t>
            </w:r>
          </w:p>
        </w:tc>
        <w:tc>
          <w:tcPr>
            <w:tcW w:w="2880" w:type="dxa"/>
          </w:tcPr>
          <w:p w14:paraId="3A62AFA0" w14:textId="77777777" w:rsidR="001E24F8" w:rsidRDefault="00000000">
            <w:pPr>
              <w:spacing w:after="0"/>
            </w:pPr>
            <w:r>
              <w:t>GPIO 48</w:t>
            </w:r>
          </w:p>
        </w:tc>
        <w:tc>
          <w:tcPr>
            <w:tcW w:w="5472" w:type="dxa"/>
          </w:tcPr>
          <w:p w14:paraId="76F8689C" w14:textId="77777777" w:rsidR="001E24F8" w:rsidRDefault="00000000">
            <w:pPr>
              <w:spacing w:after="0"/>
            </w:pPr>
            <w:proofErr w:type="spellStart"/>
            <w:r>
              <w:t>Kodda</w:t>
            </w:r>
            <w:proofErr w:type="spellEnd"/>
            <w:r>
              <w:t xml:space="preserve"> WS2812_PIN = 48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tanımlanmış</w:t>
            </w:r>
            <w:proofErr w:type="spellEnd"/>
            <w:r>
              <w:t>.</w:t>
            </w:r>
          </w:p>
        </w:tc>
      </w:tr>
      <w:tr w:rsidR="001E24F8" w14:paraId="589C6BB0" w14:textId="77777777">
        <w:trPr>
          <w:jc w:val="center"/>
        </w:trPr>
        <w:tc>
          <w:tcPr>
            <w:tcW w:w="2448" w:type="dxa"/>
          </w:tcPr>
          <w:p w14:paraId="4237D967" w14:textId="77777777" w:rsidR="001E24F8" w:rsidRDefault="00000000">
            <w:pPr>
              <w:spacing w:after="0"/>
            </w:pPr>
            <w:r>
              <w:t>WS2812 VCC</w:t>
            </w:r>
          </w:p>
        </w:tc>
        <w:tc>
          <w:tcPr>
            <w:tcW w:w="2880" w:type="dxa"/>
          </w:tcPr>
          <w:p w14:paraId="739C1AE2" w14:textId="77777777" w:rsidR="001E24F8" w:rsidRDefault="00000000">
            <w:pPr>
              <w:spacing w:after="0"/>
            </w:pPr>
            <w:r>
              <w:t>3.3V/5V</w:t>
            </w:r>
          </w:p>
        </w:tc>
        <w:tc>
          <w:tcPr>
            <w:tcW w:w="5472" w:type="dxa"/>
          </w:tcPr>
          <w:p w14:paraId="46C04178" w14:textId="77777777" w:rsidR="001E24F8" w:rsidRDefault="00000000">
            <w:pPr>
              <w:spacing w:after="0"/>
            </w:pPr>
            <w:r>
              <w:t xml:space="preserve">Kart </w:t>
            </w:r>
            <w:proofErr w:type="spellStart"/>
            <w:r>
              <w:t>üzerindeki</w:t>
            </w:r>
            <w:proofErr w:type="spellEnd"/>
            <w:r>
              <w:t xml:space="preserve"> LED </w:t>
            </w:r>
            <w:proofErr w:type="spellStart"/>
            <w:r>
              <w:t>ise</w:t>
            </w:r>
            <w:proofErr w:type="spellEnd"/>
            <w:r>
              <w:t xml:space="preserve"> ek bağlantı </w:t>
            </w:r>
            <w:proofErr w:type="spellStart"/>
            <w:r>
              <w:t>gerekmeyebilir</w:t>
            </w:r>
            <w:proofErr w:type="spellEnd"/>
            <w:r>
              <w:t xml:space="preserve">; </w:t>
            </w:r>
            <w:proofErr w:type="spellStart"/>
            <w:r>
              <w:t>harici</w:t>
            </w:r>
            <w:proofErr w:type="spellEnd"/>
            <w:r>
              <w:t xml:space="preserve"> </w:t>
            </w:r>
            <w:proofErr w:type="spellStart"/>
            <w:r>
              <w:t>LED’de</w:t>
            </w:r>
            <w:proofErr w:type="spellEnd"/>
            <w:r>
              <w:t xml:space="preserve"> </w:t>
            </w:r>
            <w:proofErr w:type="spellStart"/>
            <w:r>
              <w:t>besleme</w:t>
            </w:r>
            <w:proofErr w:type="spellEnd"/>
            <w:r>
              <w:t xml:space="preserve"> </w:t>
            </w:r>
            <w:proofErr w:type="spellStart"/>
            <w:r>
              <w:t>önemlidir</w:t>
            </w:r>
            <w:proofErr w:type="spellEnd"/>
            <w:r>
              <w:t>.</w:t>
            </w:r>
          </w:p>
        </w:tc>
      </w:tr>
      <w:tr w:rsidR="001E24F8" w14:paraId="02ECAD1D" w14:textId="77777777">
        <w:trPr>
          <w:jc w:val="center"/>
        </w:trPr>
        <w:tc>
          <w:tcPr>
            <w:tcW w:w="2448" w:type="dxa"/>
          </w:tcPr>
          <w:p w14:paraId="03DC29A4" w14:textId="77777777" w:rsidR="001E24F8" w:rsidRDefault="00000000">
            <w:pPr>
              <w:spacing w:after="0"/>
            </w:pPr>
            <w:r>
              <w:t>WS2812 GND</w:t>
            </w:r>
          </w:p>
        </w:tc>
        <w:tc>
          <w:tcPr>
            <w:tcW w:w="2880" w:type="dxa"/>
          </w:tcPr>
          <w:p w14:paraId="30361EDE" w14:textId="77777777" w:rsidR="001E24F8" w:rsidRDefault="00000000">
            <w:pPr>
              <w:spacing w:after="0"/>
            </w:pPr>
            <w:r>
              <w:t>GND</w:t>
            </w:r>
          </w:p>
        </w:tc>
        <w:tc>
          <w:tcPr>
            <w:tcW w:w="5472" w:type="dxa"/>
          </w:tcPr>
          <w:p w14:paraId="274AFD85" w14:textId="77777777" w:rsidR="001E24F8" w:rsidRDefault="00000000">
            <w:pPr>
              <w:spacing w:after="0"/>
            </w:pPr>
            <w:r>
              <w:t xml:space="preserve">LED ve ESP32 </w:t>
            </w:r>
            <w:proofErr w:type="spellStart"/>
            <w:r>
              <w:t>aynı</w:t>
            </w:r>
            <w:proofErr w:type="spellEnd"/>
            <w:r>
              <w:t xml:space="preserve"> GND </w:t>
            </w:r>
            <w:proofErr w:type="spellStart"/>
            <w:r>
              <w:t>hattını</w:t>
            </w:r>
            <w:proofErr w:type="spellEnd"/>
            <w:r>
              <w:t xml:space="preserve"> </w:t>
            </w:r>
            <w:proofErr w:type="spellStart"/>
            <w:r>
              <w:t>paylaşmalıdır</w:t>
            </w:r>
            <w:proofErr w:type="spellEnd"/>
            <w:r>
              <w:t>.</w:t>
            </w:r>
          </w:p>
        </w:tc>
      </w:tr>
    </w:tbl>
    <w:p w14:paraId="4CB9E430" w14:textId="77777777" w:rsidR="001E24F8" w:rsidRDefault="001E24F8"/>
    <w:p w14:paraId="1273D731" w14:textId="77777777" w:rsidR="001E24F8" w:rsidRDefault="00000000">
      <w:pPr>
        <w:pStyle w:val="Note"/>
        <w:rPr>
          <w:rFonts w:eastAsia="Calibri"/>
        </w:rPr>
      </w:pPr>
      <w:r>
        <w:rPr>
          <w:rFonts w:eastAsia="Calibri"/>
          <w:b/>
        </w:rPr>
        <w:t xml:space="preserve">Not: </w:t>
      </w:r>
      <w:r>
        <w:rPr>
          <w:rFonts w:eastAsia="Calibri"/>
        </w:rPr>
        <w:t xml:space="preserve">GPIO 48 </w:t>
      </w:r>
      <w:proofErr w:type="spellStart"/>
      <w:r>
        <w:rPr>
          <w:rFonts w:eastAsia="Calibri"/>
        </w:rPr>
        <w:t>genellikle</w:t>
      </w:r>
      <w:proofErr w:type="spellEnd"/>
      <w:r>
        <w:rPr>
          <w:rFonts w:eastAsia="Calibri"/>
        </w:rPr>
        <w:t xml:space="preserve"> ESP32-S3 </w:t>
      </w:r>
      <w:proofErr w:type="spellStart"/>
      <w:r>
        <w:rPr>
          <w:rFonts w:eastAsia="Calibri"/>
        </w:rPr>
        <w:t>kartlarda</w:t>
      </w:r>
      <w:proofErr w:type="spellEnd"/>
      <w:r>
        <w:rPr>
          <w:rFonts w:eastAsia="Calibri"/>
        </w:rPr>
        <w:t xml:space="preserve"> kart </w:t>
      </w:r>
      <w:proofErr w:type="spellStart"/>
      <w:r>
        <w:rPr>
          <w:rFonts w:eastAsia="Calibri"/>
        </w:rPr>
        <w:t>üzerindeki</w:t>
      </w:r>
      <w:proofErr w:type="spellEnd"/>
      <w:r>
        <w:rPr>
          <w:rFonts w:eastAsia="Calibri"/>
        </w:rPr>
        <w:t xml:space="preserve"> WS2812/</w:t>
      </w:r>
      <w:proofErr w:type="spellStart"/>
      <w:r>
        <w:rPr>
          <w:rFonts w:eastAsia="Calibri"/>
        </w:rPr>
        <w:t>NeoPixel</w:t>
      </w:r>
      <w:proofErr w:type="spellEnd"/>
      <w:r>
        <w:rPr>
          <w:rFonts w:eastAsia="Calibri"/>
        </w:rPr>
        <w:t xml:space="preserve"> LED için kullanılır. </w:t>
      </w:r>
      <w:proofErr w:type="spellStart"/>
      <w:r>
        <w:rPr>
          <w:rFonts w:eastAsia="Calibri"/>
        </w:rPr>
        <w:t>Farklı</w:t>
      </w:r>
      <w:proofErr w:type="spellEnd"/>
      <w:r>
        <w:rPr>
          <w:rFonts w:eastAsia="Calibri"/>
        </w:rPr>
        <w:t xml:space="preserve"> ESP32 </w:t>
      </w:r>
      <w:proofErr w:type="spellStart"/>
      <w:r>
        <w:rPr>
          <w:rFonts w:eastAsia="Calibri"/>
        </w:rPr>
        <w:t>kartlarında</w:t>
      </w:r>
      <w:proofErr w:type="spellEnd"/>
      <w:r>
        <w:rPr>
          <w:rFonts w:eastAsia="Calibri"/>
        </w:rPr>
        <w:t xml:space="preserve"> pin </w:t>
      </w:r>
      <w:proofErr w:type="spellStart"/>
      <w:r>
        <w:rPr>
          <w:rFonts w:eastAsia="Calibri"/>
        </w:rPr>
        <w:t>değişebilir</w:t>
      </w:r>
      <w:proofErr w:type="spellEnd"/>
      <w:r>
        <w:rPr>
          <w:rFonts w:eastAsia="Calibri"/>
        </w:rPr>
        <w:t xml:space="preserve">; kart pinout </w:t>
      </w:r>
      <w:proofErr w:type="spellStart"/>
      <w:r>
        <w:rPr>
          <w:rFonts w:eastAsia="Calibri"/>
        </w:rPr>
        <w:t>şemasına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göre</w:t>
      </w:r>
      <w:proofErr w:type="spellEnd"/>
      <w:r>
        <w:rPr>
          <w:rFonts w:eastAsia="Calibri"/>
        </w:rPr>
        <w:t xml:space="preserve"> kontrol </w:t>
      </w:r>
      <w:proofErr w:type="spellStart"/>
      <w:r>
        <w:rPr>
          <w:rFonts w:eastAsia="Calibri"/>
        </w:rPr>
        <w:t>edilmelidir</w:t>
      </w:r>
      <w:proofErr w:type="spellEnd"/>
      <w:r>
        <w:rPr>
          <w:rFonts w:eastAsia="Calibri"/>
        </w:rPr>
        <w:t>.</w:t>
      </w:r>
    </w:p>
    <w:p w14:paraId="1437FCCD" w14:textId="77777777" w:rsidR="006E281C" w:rsidRDefault="006E281C">
      <w:pPr>
        <w:pStyle w:val="Note"/>
      </w:pPr>
    </w:p>
    <w:p w14:paraId="289FCB7F" w14:textId="77777777" w:rsidR="006E281C" w:rsidRDefault="006E281C">
      <w:pPr>
        <w:pStyle w:val="Note"/>
      </w:pPr>
    </w:p>
    <w:p w14:paraId="03E72F7B" w14:textId="77777777" w:rsidR="006E281C" w:rsidRDefault="006E281C">
      <w:pPr>
        <w:pStyle w:val="Note"/>
      </w:pPr>
    </w:p>
    <w:p w14:paraId="0EC20E25" w14:textId="491DBC4B" w:rsidR="006E281C" w:rsidRDefault="006E281C" w:rsidP="00872D92">
      <w:pPr>
        <w:pStyle w:val="Note"/>
      </w:pPr>
      <w:r>
        <w:rPr>
          <w:noProof/>
        </w:rPr>
        <w:drawing>
          <wp:inline distT="0" distB="0" distL="0" distR="0" wp14:anchorId="1ECA7877" wp14:editId="3CF11249">
            <wp:extent cx="2825125" cy="3383280"/>
            <wp:effectExtent l="0" t="0" r="0" b="7620"/>
            <wp:docPr id="16103920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92082" name="Resim 16103920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2801" cy="339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A6F6" w14:textId="620AFA80" w:rsidR="006E281C" w:rsidRDefault="00872D92">
      <w:pPr>
        <w:pStyle w:val="Note"/>
      </w:pPr>
      <w:r>
        <w:t xml:space="preserve">                        Donanım bağlantı şeması</w:t>
      </w:r>
    </w:p>
    <w:p w14:paraId="797335B8" w14:textId="77777777" w:rsidR="006E281C" w:rsidRDefault="006E281C">
      <w:pPr>
        <w:pStyle w:val="Note"/>
      </w:pPr>
    </w:p>
    <w:p w14:paraId="6F486F50" w14:textId="77777777" w:rsidR="006E281C" w:rsidRDefault="006E281C">
      <w:pPr>
        <w:pStyle w:val="Note"/>
      </w:pPr>
    </w:p>
    <w:p w14:paraId="626EC588" w14:textId="77777777" w:rsidR="006E281C" w:rsidRDefault="006E281C" w:rsidP="00032807">
      <w:pPr>
        <w:pStyle w:val="Note"/>
        <w:ind w:left="0"/>
      </w:pPr>
    </w:p>
    <w:p w14:paraId="01131D70" w14:textId="77777777" w:rsidR="001E24F8" w:rsidRDefault="00000000">
      <w:pPr>
        <w:pStyle w:val="Balk1"/>
        <w:rPr>
          <w:rFonts w:ascii="Calibri" w:eastAsia="Calibri" w:hAnsi="Calibri"/>
        </w:rPr>
      </w:pPr>
      <w:r>
        <w:rPr>
          <w:rFonts w:ascii="Calibri" w:eastAsia="Calibri" w:hAnsi="Calibri"/>
        </w:rPr>
        <w:lastRenderedPageBreak/>
        <w:t xml:space="preserve">7. BLE </w:t>
      </w:r>
      <w:proofErr w:type="spellStart"/>
      <w:r>
        <w:rPr>
          <w:rFonts w:ascii="Calibri" w:eastAsia="Calibri" w:hAnsi="Calibri"/>
        </w:rPr>
        <w:t>Sürümü</w:t>
      </w:r>
      <w:proofErr w:type="spellEnd"/>
    </w:p>
    <w:p w14:paraId="472A5FF7" w14:textId="77777777" w:rsidR="00032807" w:rsidRPr="00032807" w:rsidRDefault="00032807" w:rsidP="00032807"/>
    <w:p w14:paraId="555D12B9" w14:textId="77777777" w:rsidR="001E24F8" w:rsidRDefault="00000000">
      <w:pPr>
        <w:pStyle w:val="Balk2"/>
      </w:pPr>
      <w:r>
        <w:rPr>
          <w:rFonts w:ascii="Calibri" w:eastAsia="Calibri" w:hAnsi="Calibri"/>
        </w:rPr>
        <w:t xml:space="preserve">7.1 ESP32 BLE </w:t>
      </w:r>
      <w:proofErr w:type="spellStart"/>
      <w:r>
        <w:rPr>
          <w:rFonts w:ascii="Calibri" w:eastAsia="Calibri" w:hAnsi="Calibri"/>
        </w:rPr>
        <w:t>tarafı</w:t>
      </w:r>
      <w:proofErr w:type="spellEnd"/>
    </w:p>
    <w:p w14:paraId="6EA43685" w14:textId="77777777" w:rsidR="001E24F8" w:rsidRPr="00032807" w:rsidRDefault="00000000">
      <w:pPr>
        <w:rPr>
          <w:rFonts w:ascii="Arial" w:hAnsi="Arial" w:cs="Arial"/>
        </w:rPr>
      </w:pPr>
      <w:r w:rsidRPr="00032807">
        <w:rPr>
          <w:rFonts w:ascii="Arial" w:hAnsi="Arial" w:cs="Arial"/>
        </w:rPr>
        <w:t xml:space="preserve">ESP32 BLE </w:t>
      </w:r>
      <w:proofErr w:type="spellStart"/>
      <w:r w:rsidRPr="00032807">
        <w:rPr>
          <w:rFonts w:ascii="Arial" w:hAnsi="Arial" w:cs="Arial"/>
        </w:rPr>
        <w:t>kodu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BLEDevice</w:t>
      </w:r>
      <w:proofErr w:type="spellEnd"/>
      <w:r w:rsidRPr="00032807">
        <w:rPr>
          <w:rFonts w:ascii="Arial" w:hAnsi="Arial" w:cs="Arial"/>
        </w:rPr>
        <w:t xml:space="preserve">, </w:t>
      </w:r>
      <w:proofErr w:type="spellStart"/>
      <w:r w:rsidRPr="00032807">
        <w:rPr>
          <w:rFonts w:ascii="Arial" w:hAnsi="Arial" w:cs="Arial"/>
        </w:rPr>
        <w:t>BLEServer</w:t>
      </w:r>
      <w:proofErr w:type="spellEnd"/>
      <w:r w:rsidRPr="00032807">
        <w:rPr>
          <w:rFonts w:ascii="Arial" w:hAnsi="Arial" w:cs="Arial"/>
        </w:rPr>
        <w:t xml:space="preserve">, </w:t>
      </w:r>
      <w:proofErr w:type="spellStart"/>
      <w:r w:rsidRPr="00032807">
        <w:rPr>
          <w:rFonts w:ascii="Arial" w:hAnsi="Arial" w:cs="Arial"/>
        </w:rPr>
        <w:t>BLEUtils</w:t>
      </w:r>
      <w:proofErr w:type="spellEnd"/>
      <w:r w:rsidRPr="00032807">
        <w:rPr>
          <w:rFonts w:ascii="Arial" w:hAnsi="Arial" w:cs="Arial"/>
        </w:rPr>
        <w:t xml:space="preserve">, BLE2902, </w:t>
      </w:r>
      <w:proofErr w:type="spellStart"/>
      <w:r w:rsidRPr="00032807">
        <w:rPr>
          <w:rFonts w:ascii="Arial" w:hAnsi="Arial" w:cs="Arial"/>
        </w:rPr>
        <w:t>ArduinoJson</w:t>
      </w:r>
      <w:proofErr w:type="spellEnd"/>
      <w:r w:rsidRPr="00032807">
        <w:rPr>
          <w:rFonts w:ascii="Arial" w:hAnsi="Arial" w:cs="Arial"/>
        </w:rPr>
        <w:t xml:space="preserve"> ve </w:t>
      </w:r>
      <w:proofErr w:type="spellStart"/>
      <w:r w:rsidRPr="00032807">
        <w:rPr>
          <w:rFonts w:ascii="Arial" w:hAnsi="Arial" w:cs="Arial"/>
        </w:rPr>
        <w:t>Adafruit_NeoPixel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kütüphanelerini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kullanır</w:t>
      </w:r>
      <w:proofErr w:type="spellEnd"/>
      <w:r w:rsidRPr="00032807">
        <w:rPr>
          <w:rFonts w:ascii="Arial" w:hAnsi="Arial" w:cs="Arial"/>
        </w:rPr>
        <w:t xml:space="preserve">. </w:t>
      </w:r>
      <w:proofErr w:type="spellStart"/>
      <w:r w:rsidRPr="00032807">
        <w:rPr>
          <w:rFonts w:ascii="Arial" w:hAnsi="Arial" w:cs="Arial"/>
        </w:rPr>
        <w:t>Cihaz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adı</w:t>
      </w:r>
      <w:proofErr w:type="spellEnd"/>
      <w:r w:rsidRPr="00032807">
        <w:rPr>
          <w:rFonts w:ascii="Arial" w:hAnsi="Arial" w:cs="Arial"/>
        </w:rPr>
        <w:t xml:space="preserve"> ESP32-GAS-LED </w:t>
      </w:r>
      <w:proofErr w:type="spellStart"/>
      <w:r w:rsidRPr="00032807">
        <w:rPr>
          <w:rFonts w:ascii="Arial" w:hAnsi="Arial" w:cs="Arial"/>
        </w:rPr>
        <w:t>olarak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tanımlanmıştır</w:t>
      </w:r>
      <w:proofErr w:type="spellEnd"/>
      <w:r w:rsidRPr="00032807">
        <w:rPr>
          <w:rFonts w:ascii="Arial" w:hAnsi="Arial" w:cs="Arial"/>
        </w:rPr>
        <w:t xml:space="preserve">. </w:t>
      </w:r>
      <w:proofErr w:type="spellStart"/>
      <w:r w:rsidRPr="00032807">
        <w:rPr>
          <w:rFonts w:ascii="Arial" w:hAnsi="Arial" w:cs="Arial"/>
        </w:rPr>
        <w:t>Kodda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tek</w:t>
      </w:r>
      <w:proofErr w:type="spellEnd"/>
      <w:r w:rsidRPr="00032807">
        <w:rPr>
          <w:rFonts w:ascii="Arial" w:hAnsi="Arial" w:cs="Arial"/>
        </w:rPr>
        <w:t xml:space="preserve"> bir BLE service ve </w:t>
      </w:r>
      <w:proofErr w:type="spellStart"/>
      <w:r w:rsidRPr="00032807">
        <w:rPr>
          <w:rFonts w:ascii="Arial" w:hAnsi="Arial" w:cs="Arial"/>
        </w:rPr>
        <w:t>iki</w:t>
      </w:r>
      <w:proofErr w:type="spellEnd"/>
      <w:r w:rsidRPr="00032807">
        <w:rPr>
          <w:rFonts w:ascii="Arial" w:hAnsi="Arial" w:cs="Arial"/>
        </w:rPr>
        <w:t xml:space="preserve"> characteristic kullanılır.</w:t>
      </w:r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817"/>
        <w:gridCol w:w="7479"/>
      </w:tblGrid>
      <w:tr w:rsidR="001E24F8" w14:paraId="0069DAEC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2CCC8687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Alan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3D51A669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 xml:space="preserve">Değer / </w:t>
            </w:r>
            <w:proofErr w:type="spellStart"/>
            <w:r>
              <w:rPr>
                <w:b/>
                <w:color w:val="FFFFFF"/>
              </w:rPr>
              <w:t>Görev</w:t>
            </w:r>
            <w:proofErr w:type="spellEnd"/>
          </w:p>
        </w:tc>
      </w:tr>
      <w:tr w:rsidR="001E24F8" w14:paraId="3BFDB560" w14:textId="77777777">
        <w:trPr>
          <w:jc w:val="center"/>
        </w:trPr>
        <w:tc>
          <w:tcPr>
            <w:tcW w:w="2880" w:type="dxa"/>
          </w:tcPr>
          <w:p w14:paraId="78003BDD" w14:textId="77777777" w:rsidR="001E24F8" w:rsidRDefault="00000000">
            <w:pPr>
              <w:spacing w:after="0"/>
            </w:pPr>
            <w:r>
              <w:t>DEVICE_NAME</w:t>
            </w:r>
          </w:p>
        </w:tc>
        <w:tc>
          <w:tcPr>
            <w:tcW w:w="7920" w:type="dxa"/>
          </w:tcPr>
          <w:p w14:paraId="3C058CF7" w14:textId="77777777" w:rsidR="001E24F8" w:rsidRDefault="00000000">
            <w:pPr>
              <w:spacing w:after="0"/>
            </w:pPr>
            <w:r>
              <w:t>ESP32-GAS-LED</w:t>
            </w:r>
          </w:p>
        </w:tc>
      </w:tr>
      <w:tr w:rsidR="001E24F8" w14:paraId="4DC06019" w14:textId="77777777">
        <w:trPr>
          <w:jc w:val="center"/>
        </w:trPr>
        <w:tc>
          <w:tcPr>
            <w:tcW w:w="2880" w:type="dxa"/>
          </w:tcPr>
          <w:p w14:paraId="0F23EEF5" w14:textId="77777777" w:rsidR="001E24F8" w:rsidRDefault="00000000">
            <w:pPr>
              <w:spacing w:after="0"/>
            </w:pPr>
            <w:r>
              <w:t>SERVICE_UUID</w:t>
            </w:r>
          </w:p>
        </w:tc>
        <w:tc>
          <w:tcPr>
            <w:tcW w:w="7920" w:type="dxa"/>
          </w:tcPr>
          <w:p w14:paraId="7092E0A0" w14:textId="77777777" w:rsidR="001E24F8" w:rsidRDefault="00000000">
            <w:pPr>
              <w:spacing w:after="0"/>
            </w:pPr>
            <w:r>
              <w:t>12345678-1234-1234-1234-1234567890ab</w:t>
            </w:r>
          </w:p>
        </w:tc>
      </w:tr>
      <w:tr w:rsidR="001E24F8" w14:paraId="02B0BEDC" w14:textId="77777777">
        <w:trPr>
          <w:jc w:val="center"/>
        </w:trPr>
        <w:tc>
          <w:tcPr>
            <w:tcW w:w="2880" w:type="dxa"/>
          </w:tcPr>
          <w:p w14:paraId="6833703A" w14:textId="77777777" w:rsidR="001E24F8" w:rsidRDefault="00000000">
            <w:pPr>
              <w:spacing w:after="0"/>
            </w:pPr>
            <w:r>
              <w:t>GAS_UUID</w:t>
            </w:r>
          </w:p>
        </w:tc>
        <w:tc>
          <w:tcPr>
            <w:tcW w:w="7920" w:type="dxa"/>
          </w:tcPr>
          <w:p w14:paraId="18655669" w14:textId="77777777" w:rsidR="001E24F8" w:rsidRDefault="00000000">
            <w:pPr>
              <w:spacing w:after="0"/>
            </w:pPr>
            <w:r>
              <w:t xml:space="preserve">State characteristic. READ + NOTIFY </w:t>
            </w:r>
            <w:proofErr w:type="spellStart"/>
            <w:r>
              <w:t>özelliği</w:t>
            </w:r>
            <w:proofErr w:type="spellEnd"/>
            <w:r>
              <w:t xml:space="preserve"> ile </w:t>
            </w:r>
            <w:proofErr w:type="spellStart"/>
            <w:r>
              <w:t>gaz</w:t>
            </w:r>
            <w:proofErr w:type="spellEnd"/>
            <w:r>
              <w:t xml:space="preserve">, bağlantı ve LED </w:t>
            </w:r>
            <w:proofErr w:type="spellStart"/>
            <w:r>
              <w:t>durumunu</w:t>
            </w:r>
            <w:proofErr w:type="spellEnd"/>
            <w:r>
              <w:t xml:space="preserve"> gönderir.</w:t>
            </w:r>
          </w:p>
        </w:tc>
      </w:tr>
      <w:tr w:rsidR="001E24F8" w14:paraId="6FE1FD58" w14:textId="77777777">
        <w:trPr>
          <w:jc w:val="center"/>
        </w:trPr>
        <w:tc>
          <w:tcPr>
            <w:tcW w:w="2880" w:type="dxa"/>
          </w:tcPr>
          <w:p w14:paraId="5196A0B0" w14:textId="77777777" w:rsidR="001E24F8" w:rsidRDefault="00000000">
            <w:pPr>
              <w:spacing w:after="0"/>
            </w:pPr>
            <w:r>
              <w:t>CONTROL_UUID</w:t>
            </w:r>
          </w:p>
        </w:tc>
        <w:tc>
          <w:tcPr>
            <w:tcW w:w="7920" w:type="dxa"/>
          </w:tcPr>
          <w:p w14:paraId="1A9F6492" w14:textId="77777777" w:rsidR="001E24F8" w:rsidRDefault="00000000">
            <w:pPr>
              <w:spacing w:after="0"/>
            </w:pPr>
            <w:r>
              <w:t xml:space="preserve">Control </w:t>
            </w:r>
            <w:proofErr w:type="gramStart"/>
            <w:r>
              <w:t>characteristic</w:t>
            </w:r>
            <w:proofErr w:type="gramEnd"/>
            <w:r>
              <w:t xml:space="preserve">. </w:t>
            </w:r>
            <w:proofErr w:type="spellStart"/>
            <w:r>
              <w:t>Android’den</w:t>
            </w:r>
            <w:proofErr w:type="spellEnd"/>
            <w:r>
              <w:t xml:space="preserve"> gelen LED/RGB/</w:t>
            </w:r>
            <w:proofErr w:type="spellStart"/>
            <w:r>
              <w:t>parlaklık</w:t>
            </w:r>
            <w:proofErr w:type="spellEnd"/>
            <w:r>
              <w:t xml:space="preserve"> </w:t>
            </w:r>
            <w:proofErr w:type="spellStart"/>
            <w:r>
              <w:t>komutlarını</w:t>
            </w:r>
            <w:proofErr w:type="spellEnd"/>
            <w:r>
              <w:t xml:space="preserve"> WRITE ile </w:t>
            </w:r>
            <w:proofErr w:type="spellStart"/>
            <w:r>
              <w:t>alır</w:t>
            </w:r>
            <w:proofErr w:type="spellEnd"/>
            <w:r>
              <w:t>.</w:t>
            </w:r>
          </w:p>
        </w:tc>
      </w:tr>
      <w:tr w:rsidR="001E24F8" w14:paraId="6CE8FE8B" w14:textId="77777777">
        <w:trPr>
          <w:jc w:val="center"/>
        </w:trPr>
        <w:tc>
          <w:tcPr>
            <w:tcW w:w="2880" w:type="dxa"/>
          </w:tcPr>
          <w:p w14:paraId="4BC0FDAC" w14:textId="77777777" w:rsidR="001E24F8" w:rsidRDefault="00000000">
            <w:pPr>
              <w:spacing w:after="0"/>
            </w:pPr>
            <w:r>
              <w:t>SEND_INTERVAL_MS</w:t>
            </w:r>
          </w:p>
        </w:tc>
        <w:tc>
          <w:tcPr>
            <w:tcW w:w="7920" w:type="dxa"/>
          </w:tcPr>
          <w:p w14:paraId="45D08E1E" w14:textId="77777777" w:rsidR="001E24F8" w:rsidRDefault="00000000">
            <w:pPr>
              <w:spacing w:after="0"/>
            </w:pPr>
            <w:r>
              <w:t xml:space="preserve">200 </w:t>
            </w:r>
            <w:proofErr w:type="spellStart"/>
            <w:r>
              <w:t>ms.</w:t>
            </w:r>
            <w:proofErr w:type="spellEnd"/>
            <w:r>
              <w:t xml:space="preserve"> ESP32 state </w:t>
            </w:r>
            <w:proofErr w:type="spellStart"/>
            <w:r>
              <w:t>bilgisini</w:t>
            </w:r>
            <w:proofErr w:type="spellEnd"/>
            <w:r>
              <w:t xml:space="preserve"> </w:t>
            </w:r>
            <w:proofErr w:type="spellStart"/>
            <w:r>
              <w:t>yaklaşık</w:t>
            </w:r>
            <w:proofErr w:type="spellEnd"/>
            <w:r>
              <w:t xml:space="preserve"> 200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proofErr w:type="spellStart"/>
            <w:r>
              <w:t>aralıklarla</w:t>
            </w:r>
            <w:proofErr w:type="spellEnd"/>
            <w:r>
              <w:t xml:space="preserve"> </w:t>
            </w:r>
            <w:proofErr w:type="spellStart"/>
            <w:r>
              <w:t>hazırlar</w:t>
            </w:r>
            <w:proofErr w:type="spellEnd"/>
            <w:r>
              <w:t xml:space="preserve"> ve </w:t>
            </w:r>
            <w:proofErr w:type="spellStart"/>
            <w:r>
              <w:t>bağlıysa</w:t>
            </w:r>
            <w:proofErr w:type="spellEnd"/>
            <w:r>
              <w:t xml:space="preserve"> notify </w:t>
            </w:r>
            <w:proofErr w:type="spellStart"/>
            <w:r>
              <w:t>eder</w:t>
            </w:r>
            <w:proofErr w:type="spellEnd"/>
            <w:r>
              <w:t>.</w:t>
            </w:r>
          </w:p>
        </w:tc>
      </w:tr>
    </w:tbl>
    <w:p w14:paraId="417A1F0B" w14:textId="77777777" w:rsidR="001E24F8" w:rsidRDefault="001E24F8"/>
    <w:p w14:paraId="0505CF47" w14:textId="77777777" w:rsidR="001E24F8" w:rsidRPr="00032807" w:rsidRDefault="00000000">
      <w:pPr>
        <w:rPr>
          <w:rFonts w:ascii="Arial" w:hAnsi="Arial" w:cs="Arial"/>
        </w:rPr>
      </w:pPr>
      <w:r w:rsidRPr="00032807">
        <w:rPr>
          <w:rFonts w:ascii="Arial" w:hAnsi="Arial" w:cs="Arial"/>
        </w:rPr>
        <w:t xml:space="preserve">ESP32’nin </w:t>
      </w:r>
      <w:proofErr w:type="spellStart"/>
      <w:r w:rsidRPr="00032807">
        <w:rPr>
          <w:rFonts w:ascii="Arial" w:hAnsi="Arial" w:cs="Arial"/>
        </w:rPr>
        <w:t>gönderdiği</w:t>
      </w:r>
      <w:proofErr w:type="spellEnd"/>
      <w:r w:rsidRPr="00032807">
        <w:rPr>
          <w:rFonts w:ascii="Arial" w:hAnsi="Arial" w:cs="Arial"/>
        </w:rPr>
        <w:t xml:space="preserve"> state </w:t>
      </w:r>
      <w:proofErr w:type="spellStart"/>
      <w:r w:rsidRPr="00032807">
        <w:rPr>
          <w:rFonts w:ascii="Arial" w:hAnsi="Arial" w:cs="Arial"/>
        </w:rPr>
        <w:t>mesajı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kısa</w:t>
      </w:r>
      <w:proofErr w:type="spellEnd"/>
      <w:r w:rsidRPr="00032807">
        <w:rPr>
          <w:rFonts w:ascii="Arial" w:hAnsi="Arial" w:cs="Arial"/>
        </w:rPr>
        <w:t xml:space="preserve"> JSON </w:t>
      </w:r>
      <w:proofErr w:type="spellStart"/>
      <w:r w:rsidRPr="00032807">
        <w:rPr>
          <w:rFonts w:ascii="Arial" w:hAnsi="Arial" w:cs="Arial"/>
        </w:rPr>
        <w:t>anahtarlarıyla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oluşturulur</w:t>
      </w:r>
      <w:proofErr w:type="spellEnd"/>
      <w:r w:rsidRPr="00032807">
        <w:rPr>
          <w:rFonts w:ascii="Arial" w:hAnsi="Arial" w:cs="Arial"/>
        </w:rPr>
        <w:t>:</w:t>
      </w:r>
    </w:p>
    <w:p w14:paraId="4AED87F2" w14:textId="77777777" w:rsidR="001E24F8" w:rsidRDefault="00000000">
      <w:pPr>
        <w:pStyle w:val="CodeBlock"/>
        <w:shd w:val="clear" w:color="auto" w:fill="F2F2F2"/>
        <w:spacing w:before="60"/>
        <w:ind w:left="288" w:right="288"/>
      </w:pPr>
      <w:r>
        <w:t>{</w:t>
      </w:r>
      <w:r>
        <w:br/>
        <w:t xml:space="preserve">  "c": true,</w:t>
      </w:r>
      <w:r>
        <w:br/>
        <w:t xml:space="preserve">  "g": 1234,</w:t>
      </w:r>
      <w:r>
        <w:br/>
        <w:t xml:space="preserve">  "l": true,</w:t>
      </w:r>
      <w:r>
        <w:br/>
        <w:t xml:space="preserve">  "r": 255,</w:t>
      </w:r>
      <w:r>
        <w:br/>
        <w:t xml:space="preserve">  "gr": 0,</w:t>
      </w:r>
      <w:r>
        <w:br/>
        <w:t xml:space="preserve">  "b": 0,</w:t>
      </w:r>
      <w:r>
        <w:br/>
        <w:t xml:space="preserve">  "</w:t>
      </w:r>
      <w:proofErr w:type="spellStart"/>
      <w:r>
        <w:t>br</w:t>
      </w:r>
      <w:proofErr w:type="spellEnd"/>
      <w:r>
        <w:t>": 255</w:t>
      </w:r>
      <w:r>
        <w:br/>
        <w:t>}</w:t>
      </w:r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121"/>
        <w:gridCol w:w="8175"/>
      </w:tblGrid>
      <w:tr w:rsidR="001E24F8" w14:paraId="2D7820AA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15852EC0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 xml:space="preserve">JSON </w:t>
            </w:r>
            <w:proofErr w:type="spellStart"/>
            <w:r>
              <w:rPr>
                <w:b/>
                <w:color w:val="FFFFFF"/>
              </w:rPr>
              <w:t>Alanı</w:t>
            </w:r>
            <w:proofErr w:type="spellEnd"/>
          </w:p>
        </w:tc>
        <w:tc>
          <w:tcPr>
            <w:tcW w:w="8352" w:type="dxa"/>
            <w:shd w:val="clear" w:color="auto" w:fill="1F4E79"/>
            <w:vAlign w:val="center"/>
          </w:tcPr>
          <w:p w14:paraId="315F3B71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Anlamı</w:t>
            </w:r>
            <w:proofErr w:type="spellEnd"/>
          </w:p>
        </w:tc>
      </w:tr>
      <w:tr w:rsidR="001E24F8" w14:paraId="67B35445" w14:textId="77777777">
        <w:trPr>
          <w:jc w:val="center"/>
        </w:trPr>
        <w:tc>
          <w:tcPr>
            <w:tcW w:w="2160" w:type="dxa"/>
          </w:tcPr>
          <w:p w14:paraId="7489DF97" w14:textId="77777777" w:rsidR="001E24F8" w:rsidRDefault="00000000">
            <w:pPr>
              <w:spacing w:after="0"/>
            </w:pPr>
            <w:r>
              <w:t>c</w:t>
            </w:r>
          </w:p>
        </w:tc>
        <w:tc>
          <w:tcPr>
            <w:tcW w:w="8352" w:type="dxa"/>
          </w:tcPr>
          <w:p w14:paraId="685388C8" w14:textId="77777777" w:rsidR="001E24F8" w:rsidRDefault="00000000">
            <w:pPr>
              <w:spacing w:after="0"/>
            </w:pPr>
            <w:proofErr w:type="spellStart"/>
            <w:r>
              <w:t>Telefon</w:t>
            </w:r>
            <w:proofErr w:type="spellEnd"/>
            <w:r>
              <w:t>/</w:t>
            </w:r>
            <w:proofErr w:type="spellStart"/>
            <w:r>
              <w:t>istemci</w:t>
            </w:r>
            <w:proofErr w:type="spellEnd"/>
            <w:r>
              <w:t xml:space="preserve"> bağlantı </w:t>
            </w:r>
            <w:proofErr w:type="spellStart"/>
            <w:r>
              <w:t>durumu</w:t>
            </w:r>
            <w:proofErr w:type="spellEnd"/>
          </w:p>
        </w:tc>
      </w:tr>
      <w:tr w:rsidR="001E24F8" w14:paraId="7B995DD4" w14:textId="77777777">
        <w:trPr>
          <w:jc w:val="center"/>
        </w:trPr>
        <w:tc>
          <w:tcPr>
            <w:tcW w:w="2160" w:type="dxa"/>
          </w:tcPr>
          <w:p w14:paraId="65B4BF52" w14:textId="77777777" w:rsidR="001E24F8" w:rsidRDefault="00000000">
            <w:pPr>
              <w:spacing w:after="0"/>
            </w:pPr>
            <w:r>
              <w:t>g</w:t>
            </w:r>
          </w:p>
        </w:tc>
        <w:tc>
          <w:tcPr>
            <w:tcW w:w="8352" w:type="dxa"/>
          </w:tcPr>
          <w:p w14:paraId="621C87FA" w14:textId="77777777" w:rsidR="001E24F8" w:rsidRDefault="00000000">
            <w:pPr>
              <w:spacing w:after="0"/>
            </w:pPr>
            <w:r>
              <w:t xml:space="preserve">MQ-2 </w:t>
            </w:r>
            <w:proofErr w:type="spellStart"/>
            <w:r>
              <w:t>gaz</w:t>
            </w:r>
            <w:proofErr w:type="spellEnd"/>
            <w:r>
              <w:t xml:space="preserve"> </w:t>
            </w:r>
            <w:proofErr w:type="spellStart"/>
            <w:r>
              <w:t>sensörü</w:t>
            </w:r>
            <w:proofErr w:type="spellEnd"/>
            <w:r>
              <w:t xml:space="preserve"> analog </w:t>
            </w:r>
            <w:proofErr w:type="spellStart"/>
            <w:r>
              <w:t>değeri</w:t>
            </w:r>
            <w:proofErr w:type="spellEnd"/>
          </w:p>
        </w:tc>
      </w:tr>
      <w:tr w:rsidR="001E24F8" w14:paraId="67BB03A6" w14:textId="77777777">
        <w:trPr>
          <w:jc w:val="center"/>
        </w:trPr>
        <w:tc>
          <w:tcPr>
            <w:tcW w:w="2160" w:type="dxa"/>
          </w:tcPr>
          <w:p w14:paraId="45B19051" w14:textId="77777777" w:rsidR="001E24F8" w:rsidRDefault="00000000">
            <w:pPr>
              <w:spacing w:after="0"/>
            </w:pPr>
            <w:r>
              <w:t>l</w:t>
            </w:r>
          </w:p>
        </w:tc>
        <w:tc>
          <w:tcPr>
            <w:tcW w:w="8352" w:type="dxa"/>
          </w:tcPr>
          <w:p w14:paraId="47FA4878" w14:textId="77777777" w:rsidR="001E24F8" w:rsidRDefault="00000000">
            <w:pPr>
              <w:spacing w:after="0"/>
            </w:pPr>
            <w:r>
              <w:t xml:space="preserve">LED </w:t>
            </w:r>
            <w:proofErr w:type="spellStart"/>
            <w:r>
              <w:t>açık</w:t>
            </w:r>
            <w:proofErr w:type="spellEnd"/>
            <w:r>
              <w:t xml:space="preserve"> </w:t>
            </w:r>
            <w:proofErr w:type="spellStart"/>
            <w:r>
              <w:t>mı</w:t>
            </w:r>
            <w:proofErr w:type="spellEnd"/>
            <w:r>
              <w:t xml:space="preserve"> </w:t>
            </w:r>
            <w:proofErr w:type="spellStart"/>
            <w:r>
              <w:t>kapalı</w:t>
            </w:r>
            <w:proofErr w:type="spellEnd"/>
            <w:r>
              <w:t xml:space="preserve"> </w:t>
            </w:r>
            <w:proofErr w:type="spellStart"/>
            <w:r>
              <w:t>mı</w:t>
            </w:r>
            <w:proofErr w:type="spellEnd"/>
          </w:p>
        </w:tc>
      </w:tr>
      <w:tr w:rsidR="001E24F8" w14:paraId="1B0DE79A" w14:textId="77777777">
        <w:trPr>
          <w:jc w:val="center"/>
        </w:trPr>
        <w:tc>
          <w:tcPr>
            <w:tcW w:w="2160" w:type="dxa"/>
          </w:tcPr>
          <w:p w14:paraId="0C87F244" w14:textId="77777777" w:rsidR="001E24F8" w:rsidRDefault="00000000">
            <w:pPr>
              <w:spacing w:after="0"/>
            </w:pPr>
            <w:r>
              <w:t>r</w:t>
            </w:r>
          </w:p>
        </w:tc>
        <w:tc>
          <w:tcPr>
            <w:tcW w:w="8352" w:type="dxa"/>
          </w:tcPr>
          <w:p w14:paraId="5665D0F3" w14:textId="77777777" w:rsidR="001E24F8" w:rsidRDefault="00000000">
            <w:pPr>
              <w:spacing w:after="0"/>
            </w:pPr>
            <w:proofErr w:type="spellStart"/>
            <w:r>
              <w:t>Kırmızı</w:t>
            </w:r>
            <w:proofErr w:type="spellEnd"/>
            <w:r>
              <w:t xml:space="preserve"> </w:t>
            </w:r>
            <w:proofErr w:type="spellStart"/>
            <w:r>
              <w:t>renk</w:t>
            </w:r>
            <w:proofErr w:type="spellEnd"/>
            <w:r>
              <w:t xml:space="preserve"> </w:t>
            </w:r>
            <w:proofErr w:type="spellStart"/>
            <w:r>
              <w:t>değeri</w:t>
            </w:r>
            <w:proofErr w:type="spellEnd"/>
            <w:r>
              <w:t>, 0-255</w:t>
            </w:r>
          </w:p>
        </w:tc>
      </w:tr>
      <w:tr w:rsidR="001E24F8" w14:paraId="416544FB" w14:textId="77777777">
        <w:trPr>
          <w:jc w:val="center"/>
        </w:trPr>
        <w:tc>
          <w:tcPr>
            <w:tcW w:w="2160" w:type="dxa"/>
          </w:tcPr>
          <w:p w14:paraId="7F7AB2F1" w14:textId="77777777" w:rsidR="001E24F8" w:rsidRDefault="00000000">
            <w:pPr>
              <w:spacing w:after="0"/>
            </w:pPr>
            <w:r>
              <w:t>gr</w:t>
            </w:r>
          </w:p>
        </w:tc>
        <w:tc>
          <w:tcPr>
            <w:tcW w:w="8352" w:type="dxa"/>
          </w:tcPr>
          <w:p w14:paraId="212FCA01" w14:textId="77777777" w:rsidR="001E24F8" w:rsidRDefault="00000000">
            <w:pPr>
              <w:spacing w:after="0"/>
            </w:pPr>
            <w:r>
              <w:t xml:space="preserve">Yeşil </w:t>
            </w:r>
            <w:proofErr w:type="spellStart"/>
            <w:r>
              <w:t>renk</w:t>
            </w:r>
            <w:proofErr w:type="spellEnd"/>
            <w:r>
              <w:t xml:space="preserve"> </w:t>
            </w:r>
            <w:proofErr w:type="spellStart"/>
            <w:r>
              <w:t>değeri</w:t>
            </w:r>
            <w:proofErr w:type="spellEnd"/>
            <w:r>
              <w:t>, 0-255</w:t>
            </w:r>
          </w:p>
        </w:tc>
      </w:tr>
      <w:tr w:rsidR="001E24F8" w14:paraId="2C7A978A" w14:textId="77777777">
        <w:trPr>
          <w:jc w:val="center"/>
        </w:trPr>
        <w:tc>
          <w:tcPr>
            <w:tcW w:w="2160" w:type="dxa"/>
          </w:tcPr>
          <w:p w14:paraId="651428FF" w14:textId="77777777" w:rsidR="001E24F8" w:rsidRDefault="00000000">
            <w:pPr>
              <w:spacing w:after="0"/>
            </w:pPr>
            <w:r>
              <w:t>b</w:t>
            </w:r>
          </w:p>
        </w:tc>
        <w:tc>
          <w:tcPr>
            <w:tcW w:w="8352" w:type="dxa"/>
          </w:tcPr>
          <w:p w14:paraId="5175BA58" w14:textId="77777777" w:rsidR="001E24F8" w:rsidRDefault="00000000">
            <w:pPr>
              <w:spacing w:after="0"/>
            </w:pPr>
            <w:r>
              <w:t xml:space="preserve">Mavi </w:t>
            </w:r>
            <w:proofErr w:type="spellStart"/>
            <w:r>
              <w:t>renk</w:t>
            </w:r>
            <w:proofErr w:type="spellEnd"/>
            <w:r>
              <w:t xml:space="preserve"> </w:t>
            </w:r>
            <w:proofErr w:type="spellStart"/>
            <w:r>
              <w:t>değeri</w:t>
            </w:r>
            <w:proofErr w:type="spellEnd"/>
            <w:r>
              <w:t>, 0-255</w:t>
            </w:r>
          </w:p>
        </w:tc>
      </w:tr>
      <w:tr w:rsidR="001E24F8" w14:paraId="61EB2315" w14:textId="77777777">
        <w:trPr>
          <w:jc w:val="center"/>
        </w:trPr>
        <w:tc>
          <w:tcPr>
            <w:tcW w:w="2160" w:type="dxa"/>
          </w:tcPr>
          <w:p w14:paraId="76144D3D" w14:textId="77777777" w:rsidR="001E24F8" w:rsidRDefault="00000000">
            <w:pPr>
              <w:spacing w:after="0"/>
            </w:pPr>
            <w:proofErr w:type="spellStart"/>
            <w:r>
              <w:t>br</w:t>
            </w:r>
            <w:proofErr w:type="spellEnd"/>
          </w:p>
        </w:tc>
        <w:tc>
          <w:tcPr>
            <w:tcW w:w="8352" w:type="dxa"/>
          </w:tcPr>
          <w:p w14:paraId="03E421A3" w14:textId="77777777" w:rsidR="001E24F8" w:rsidRDefault="00000000">
            <w:pPr>
              <w:spacing w:after="0"/>
            </w:pPr>
            <w:proofErr w:type="spellStart"/>
            <w:r>
              <w:t>Parlaklık</w:t>
            </w:r>
            <w:proofErr w:type="spellEnd"/>
            <w:r>
              <w:t xml:space="preserve"> </w:t>
            </w:r>
            <w:proofErr w:type="spellStart"/>
            <w:r>
              <w:t>değeri</w:t>
            </w:r>
            <w:proofErr w:type="spellEnd"/>
            <w:r>
              <w:t>, 0-255</w:t>
            </w:r>
          </w:p>
        </w:tc>
      </w:tr>
    </w:tbl>
    <w:p w14:paraId="14ADD7AA" w14:textId="77777777" w:rsidR="001E24F8" w:rsidRDefault="001E24F8"/>
    <w:p w14:paraId="6C3751F9" w14:textId="77777777" w:rsidR="001E24F8" w:rsidRDefault="00000000">
      <w:pPr>
        <w:pStyle w:val="Note"/>
        <w:rPr>
          <w:rFonts w:eastAsia="Calibri"/>
        </w:rPr>
      </w:pPr>
      <w:r>
        <w:rPr>
          <w:rFonts w:eastAsia="Calibri"/>
          <w:b/>
        </w:rPr>
        <w:t xml:space="preserve">Not: </w:t>
      </w:r>
      <w:r>
        <w:rPr>
          <w:rFonts w:eastAsia="Calibri"/>
        </w:rPr>
        <w:t xml:space="preserve">Kod hem </w:t>
      </w:r>
      <w:proofErr w:type="spellStart"/>
      <w:r>
        <w:rPr>
          <w:rFonts w:eastAsia="Calibri"/>
        </w:rPr>
        <w:t>kısa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anahtarları</w:t>
      </w:r>
      <w:proofErr w:type="spellEnd"/>
      <w:r>
        <w:rPr>
          <w:rFonts w:eastAsia="Calibri"/>
        </w:rPr>
        <w:t xml:space="preserve"> hem de </w:t>
      </w:r>
      <w:proofErr w:type="spellStart"/>
      <w:r>
        <w:rPr>
          <w:rFonts w:eastAsia="Calibri"/>
        </w:rPr>
        <w:t>ledOn</w:t>
      </w:r>
      <w:proofErr w:type="spellEnd"/>
      <w:r>
        <w:rPr>
          <w:rFonts w:eastAsia="Calibri"/>
        </w:rPr>
        <w:t xml:space="preserve">, red, green, blue, brightness </w:t>
      </w:r>
      <w:proofErr w:type="spellStart"/>
      <w:r>
        <w:rPr>
          <w:rFonts w:eastAsia="Calibri"/>
        </w:rPr>
        <w:t>gibi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uzun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anahtarları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okuyabilecek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şekilde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yazılmıştır</w:t>
      </w:r>
      <w:proofErr w:type="spellEnd"/>
      <w:r>
        <w:rPr>
          <w:rFonts w:eastAsia="Calibri"/>
        </w:rPr>
        <w:t xml:space="preserve">. Bu, mobil </w:t>
      </w:r>
      <w:proofErr w:type="spellStart"/>
      <w:r>
        <w:rPr>
          <w:rFonts w:eastAsia="Calibri"/>
        </w:rPr>
        <w:t>taraf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değişse</w:t>
      </w:r>
      <w:proofErr w:type="spellEnd"/>
      <w:r>
        <w:rPr>
          <w:rFonts w:eastAsia="Calibri"/>
        </w:rPr>
        <w:t xml:space="preserve"> bile ESP32’nin </w:t>
      </w:r>
      <w:proofErr w:type="spellStart"/>
      <w:r>
        <w:rPr>
          <w:rFonts w:eastAsia="Calibri"/>
        </w:rPr>
        <w:t>daha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esnek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çalışmasını</w:t>
      </w:r>
      <w:proofErr w:type="spellEnd"/>
      <w:r>
        <w:rPr>
          <w:rFonts w:eastAsia="Calibri"/>
        </w:rPr>
        <w:t xml:space="preserve"> sağlar.</w:t>
      </w:r>
    </w:p>
    <w:p w14:paraId="6CBA8F9B" w14:textId="77777777" w:rsidR="00032807" w:rsidRDefault="00032807">
      <w:pPr>
        <w:pStyle w:val="Note"/>
      </w:pPr>
    </w:p>
    <w:p w14:paraId="1F8EB365" w14:textId="77777777" w:rsidR="00032807" w:rsidRDefault="00032807">
      <w:pPr>
        <w:pStyle w:val="Note"/>
      </w:pPr>
    </w:p>
    <w:p w14:paraId="47A943D0" w14:textId="77777777" w:rsidR="00032807" w:rsidRDefault="00032807">
      <w:pPr>
        <w:pStyle w:val="Note"/>
      </w:pPr>
    </w:p>
    <w:p w14:paraId="2150A6A9" w14:textId="77777777" w:rsidR="001E24F8" w:rsidRDefault="00000000">
      <w:pPr>
        <w:pStyle w:val="Balk2"/>
      </w:pPr>
      <w:r>
        <w:rPr>
          <w:rFonts w:ascii="Calibri" w:eastAsia="Calibri" w:hAnsi="Calibri"/>
        </w:rPr>
        <w:lastRenderedPageBreak/>
        <w:t xml:space="preserve">7.2 Android BLE </w:t>
      </w:r>
      <w:proofErr w:type="spellStart"/>
      <w:r>
        <w:rPr>
          <w:rFonts w:ascii="Calibri" w:eastAsia="Calibri" w:hAnsi="Calibri"/>
        </w:rPr>
        <w:t>tarafı</w:t>
      </w:r>
      <w:proofErr w:type="spellEnd"/>
    </w:p>
    <w:p w14:paraId="2E1655C5" w14:textId="77777777" w:rsidR="001E24F8" w:rsidRPr="00032807" w:rsidRDefault="00000000">
      <w:pPr>
        <w:rPr>
          <w:rFonts w:ascii="Arial" w:hAnsi="Arial" w:cs="Arial"/>
        </w:rPr>
      </w:pPr>
      <w:r w:rsidRPr="00032807">
        <w:rPr>
          <w:rFonts w:ascii="Arial" w:hAnsi="Arial" w:cs="Arial"/>
        </w:rPr>
        <w:t xml:space="preserve">Android BLE uygulaması </w:t>
      </w:r>
      <w:proofErr w:type="spellStart"/>
      <w:r w:rsidRPr="00032807">
        <w:rPr>
          <w:rFonts w:ascii="Arial" w:hAnsi="Arial" w:cs="Arial"/>
        </w:rPr>
        <w:t>MainActivity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içinde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BluetoothAdapter</w:t>
      </w:r>
      <w:proofErr w:type="spellEnd"/>
      <w:r w:rsidRPr="00032807">
        <w:rPr>
          <w:rFonts w:ascii="Arial" w:hAnsi="Arial" w:cs="Arial"/>
        </w:rPr>
        <w:t xml:space="preserve">, </w:t>
      </w:r>
      <w:proofErr w:type="spellStart"/>
      <w:r w:rsidRPr="00032807">
        <w:rPr>
          <w:rFonts w:ascii="Arial" w:hAnsi="Arial" w:cs="Arial"/>
        </w:rPr>
        <w:t>BluetoothGatt</w:t>
      </w:r>
      <w:proofErr w:type="spellEnd"/>
      <w:r w:rsidRPr="00032807">
        <w:rPr>
          <w:rFonts w:ascii="Arial" w:hAnsi="Arial" w:cs="Arial"/>
        </w:rPr>
        <w:t xml:space="preserve">, </w:t>
      </w:r>
      <w:proofErr w:type="spellStart"/>
      <w:r w:rsidRPr="00032807">
        <w:rPr>
          <w:rFonts w:ascii="Arial" w:hAnsi="Arial" w:cs="Arial"/>
        </w:rPr>
        <w:t>BluetoothGattCallback</w:t>
      </w:r>
      <w:proofErr w:type="spellEnd"/>
      <w:r w:rsidRPr="00032807">
        <w:rPr>
          <w:rFonts w:ascii="Arial" w:hAnsi="Arial" w:cs="Arial"/>
        </w:rPr>
        <w:t xml:space="preserve">, characteristic ve descriptor </w:t>
      </w:r>
      <w:proofErr w:type="spellStart"/>
      <w:r w:rsidRPr="00032807">
        <w:rPr>
          <w:rFonts w:ascii="Arial" w:hAnsi="Arial" w:cs="Arial"/>
        </w:rPr>
        <w:t>işlemlerini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yönetir</w:t>
      </w:r>
      <w:proofErr w:type="spellEnd"/>
      <w:r w:rsidRPr="00032807">
        <w:rPr>
          <w:rFonts w:ascii="Arial" w:hAnsi="Arial" w:cs="Arial"/>
        </w:rPr>
        <w:t xml:space="preserve">. Uygulama </w:t>
      </w:r>
      <w:proofErr w:type="spellStart"/>
      <w:r w:rsidRPr="00032807">
        <w:rPr>
          <w:rFonts w:ascii="Arial" w:hAnsi="Arial" w:cs="Arial"/>
        </w:rPr>
        <w:t>belirlenen</w:t>
      </w:r>
      <w:proofErr w:type="spellEnd"/>
      <w:r w:rsidRPr="00032807">
        <w:rPr>
          <w:rFonts w:ascii="Arial" w:hAnsi="Arial" w:cs="Arial"/>
        </w:rPr>
        <w:t xml:space="preserve"> ESP32 MAC </w:t>
      </w:r>
      <w:proofErr w:type="spellStart"/>
      <w:r w:rsidRPr="00032807">
        <w:rPr>
          <w:rFonts w:ascii="Arial" w:hAnsi="Arial" w:cs="Arial"/>
        </w:rPr>
        <w:t>adresine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bağlanır</w:t>
      </w:r>
      <w:proofErr w:type="spellEnd"/>
      <w:r w:rsidRPr="00032807">
        <w:rPr>
          <w:rFonts w:ascii="Arial" w:hAnsi="Arial" w:cs="Arial"/>
        </w:rPr>
        <w:t xml:space="preserve">, </w:t>
      </w:r>
      <w:proofErr w:type="spellStart"/>
      <w:r w:rsidRPr="00032807">
        <w:rPr>
          <w:rFonts w:ascii="Arial" w:hAnsi="Arial" w:cs="Arial"/>
        </w:rPr>
        <w:t>servisleri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keşfeder</w:t>
      </w:r>
      <w:proofErr w:type="spellEnd"/>
      <w:r w:rsidRPr="00032807">
        <w:rPr>
          <w:rFonts w:ascii="Arial" w:hAnsi="Arial" w:cs="Arial"/>
        </w:rPr>
        <w:t xml:space="preserve">, notification </w:t>
      </w:r>
      <w:proofErr w:type="spellStart"/>
      <w:r w:rsidRPr="00032807">
        <w:rPr>
          <w:rFonts w:ascii="Arial" w:hAnsi="Arial" w:cs="Arial"/>
        </w:rPr>
        <w:t>açar</w:t>
      </w:r>
      <w:proofErr w:type="spellEnd"/>
      <w:r w:rsidRPr="00032807">
        <w:rPr>
          <w:rFonts w:ascii="Arial" w:hAnsi="Arial" w:cs="Arial"/>
        </w:rPr>
        <w:t xml:space="preserve"> ve gelen JSON state </w:t>
      </w:r>
      <w:proofErr w:type="spellStart"/>
      <w:r w:rsidRPr="00032807">
        <w:rPr>
          <w:rFonts w:ascii="Arial" w:hAnsi="Arial" w:cs="Arial"/>
        </w:rPr>
        <w:t>mesajlarını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arayüze</w:t>
      </w:r>
      <w:proofErr w:type="spellEnd"/>
      <w:r w:rsidRPr="00032807">
        <w:rPr>
          <w:rFonts w:ascii="Arial" w:hAnsi="Arial" w:cs="Arial"/>
        </w:rPr>
        <w:t xml:space="preserve"> </w:t>
      </w:r>
      <w:proofErr w:type="spellStart"/>
      <w:r w:rsidRPr="00032807">
        <w:rPr>
          <w:rFonts w:ascii="Arial" w:hAnsi="Arial" w:cs="Arial"/>
        </w:rPr>
        <w:t>yansıtır</w:t>
      </w:r>
      <w:proofErr w:type="spellEnd"/>
      <w:r w:rsidRPr="00032807">
        <w:rPr>
          <w:rFonts w:ascii="Arial" w:hAnsi="Arial" w:cs="Arial"/>
        </w:rPr>
        <w:t>.</w:t>
      </w:r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416"/>
        <w:gridCol w:w="6880"/>
      </w:tblGrid>
      <w:tr w:rsidR="001E24F8" w14:paraId="3E4BDE64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29E53F22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Bileşen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Değişken</w:t>
            </w:r>
            <w:proofErr w:type="spellEnd"/>
          </w:p>
        </w:tc>
        <w:tc>
          <w:tcPr>
            <w:tcW w:w="7344" w:type="dxa"/>
            <w:shd w:val="clear" w:color="auto" w:fill="1F4E79"/>
            <w:vAlign w:val="center"/>
          </w:tcPr>
          <w:p w14:paraId="5AB3C9A6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Görev</w:t>
            </w:r>
          </w:p>
        </w:tc>
      </w:tr>
      <w:tr w:rsidR="001E24F8" w14:paraId="61CA8406" w14:textId="77777777">
        <w:trPr>
          <w:jc w:val="center"/>
        </w:trPr>
        <w:tc>
          <w:tcPr>
            <w:tcW w:w="3456" w:type="dxa"/>
          </w:tcPr>
          <w:p w14:paraId="7F9F6A2E" w14:textId="77777777" w:rsidR="001E24F8" w:rsidRDefault="00000000">
            <w:pPr>
              <w:spacing w:after="0"/>
            </w:pPr>
            <w:r>
              <w:t>TARGET_MAC_ADDRESS</w:t>
            </w:r>
          </w:p>
        </w:tc>
        <w:tc>
          <w:tcPr>
            <w:tcW w:w="7344" w:type="dxa"/>
          </w:tcPr>
          <w:p w14:paraId="21B96E55" w14:textId="77777777" w:rsidR="001E24F8" w:rsidRDefault="00000000">
            <w:pPr>
              <w:spacing w:after="0"/>
            </w:pPr>
            <w:proofErr w:type="spellStart"/>
            <w:r>
              <w:t>Bağlanılacak</w:t>
            </w:r>
            <w:proofErr w:type="spellEnd"/>
            <w:r>
              <w:t xml:space="preserve"> ESP32 </w:t>
            </w:r>
            <w:proofErr w:type="spellStart"/>
            <w:r>
              <w:t>cihazının</w:t>
            </w:r>
            <w:proofErr w:type="spellEnd"/>
            <w:r>
              <w:t xml:space="preserve"> MAC </w:t>
            </w:r>
            <w:proofErr w:type="spellStart"/>
            <w:r>
              <w:t>adresi</w:t>
            </w:r>
            <w:proofErr w:type="spellEnd"/>
            <w:r>
              <w:t xml:space="preserve">. Kendi ESP32 </w:t>
            </w:r>
            <w:proofErr w:type="spellStart"/>
            <w:r>
              <w:t>adresiyle</w:t>
            </w:r>
            <w:proofErr w:type="spellEnd"/>
            <w:r>
              <w:t xml:space="preserve"> </w:t>
            </w:r>
            <w:proofErr w:type="spellStart"/>
            <w:r>
              <w:t>değiştirilmelidir</w:t>
            </w:r>
            <w:proofErr w:type="spellEnd"/>
            <w:r>
              <w:t>.</w:t>
            </w:r>
          </w:p>
        </w:tc>
      </w:tr>
      <w:tr w:rsidR="001E24F8" w14:paraId="1A2563AD" w14:textId="77777777">
        <w:trPr>
          <w:jc w:val="center"/>
        </w:trPr>
        <w:tc>
          <w:tcPr>
            <w:tcW w:w="3456" w:type="dxa"/>
          </w:tcPr>
          <w:p w14:paraId="3137CF85" w14:textId="77777777" w:rsidR="001E24F8" w:rsidRDefault="00000000">
            <w:pPr>
              <w:spacing w:after="0"/>
            </w:pPr>
            <w:proofErr w:type="spellStart"/>
            <w:r>
              <w:t>BluetoothGattCallback</w:t>
            </w:r>
            <w:proofErr w:type="spellEnd"/>
          </w:p>
        </w:tc>
        <w:tc>
          <w:tcPr>
            <w:tcW w:w="7344" w:type="dxa"/>
          </w:tcPr>
          <w:p w14:paraId="4520E607" w14:textId="77777777" w:rsidR="001E24F8" w:rsidRDefault="00000000">
            <w:pPr>
              <w:spacing w:after="0"/>
            </w:pPr>
            <w:r>
              <w:t xml:space="preserve">Bağlantı </w:t>
            </w:r>
            <w:proofErr w:type="spellStart"/>
            <w:r>
              <w:t>durumu</w:t>
            </w:r>
            <w:proofErr w:type="spellEnd"/>
            <w:r>
              <w:t xml:space="preserve">, MTU </w:t>
            </w:r>
            <w:proofErr w:type="spellStart"/>
            <w:r>
              <w:t>sonucu</w:t>
            </w:r>
            <w:proofErr w:type="spellEnd"/>
            <w:r>
              <w:t xml:space="preserve">, </w:t>
            </w:r>
            <w:proofErr w:type="spellStart"/>
            <w:r>
              <w:t>servis</w:t>
            </w:r>
            <w:proofErr w:type="spellEnd"/>
            <w:r>
              <w:t xml:space="preserve"> </w:t>
            </w:r>
            <w:proofErr w:type="spellStart"/>
            <w:r>
              <w:t>keşfi</w:t>
            </w:r>
            <w:proofErr w:type="spellEnd"/>
            <w:r>
              <w:t xml:space="preserve"> ve notification </w:t>
            </w:r>
            <w:proofErr w:type="spellStart"/>
            <w:r>
              <w:t>mesajlarını</w:t>
            </w:r>
            <w:proofErr w:type="spellEnd"/>
            <w:r>
              <w:t xml:space="preserve"> </w:t>
            </w:r>
            <w:proofErr w:type="spellStart"/>
            <w:r>
              <w:t>yakalar</w:t>
            </w:r>
            <w:proofErr w:type="spellEnd"/>
            <w:r>
              <w:t>.</w:t>
            </w:r>
          </w:p>
        </w:tc>
      </w:tr>
      <w:tr w:rsidR="001E24F8" w14:paraId="4121344C" w14:textId="77777777">
        <w:trPr>
          <w:jc w:val="center"/>
        </w:trPr>
        <w:tc>
          <w:tcPr>
            <w:tcW w:w="3456" w:type="dxa"/>
          </w:tcPr>
          <w:p w14:paraId="276DA21D" w14:textId="77777777" w:rsidR="001E24F8" w:rsidRDefault="00000000">
            <w:pPr>
              <w:spacing w:after="0"/>
            </w:pPr>
            <w:r>
              <w:t>CCCD_UUID</w:t>
            </w:r>
          </w:p>
        </w:tc>
        <w:tc>
          <w:tcPr>
            <w:tcW w:w="7344" w:type="dxa"/>
          </w:tcPr>
          <w:p w14:paraId="33F10A34" w14:textId="77777777" w:rsidR="001E24F8" w:rsidRDefault="00000000">
            <w:pPr>
              <w:spacing w:after="0"/>
            </w:pPr>
            <w:r>
              <w:t xml:space="preserve">BLE notification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etmek</w:t>
            </w:r>
            <w:proofErr w:type="spellEnd"/>
            <w:r>
              <w:t xml:space="preserve"> için </w:t>
            </w:r>
            <w:proofErr w:type="spellStart"/>
            <w:r>
              <w:t>kullanılan</w:t>
            </w:r>
            <w:proofErr w:type="spellEnd"/>
            <w:r>
              <w:t xml:space="preserve"> </w:t>
            </w:r>
            <w:proofErr w:type="spellStart"/>
            <w:r>
              <w:t>standart</w:t>
            </w:r>
            <w:proofErr w:type="spellEnd"/>
            <w:r>
              <w:t xml:space="preserve"> descriptor </w:t>
            </w:r>
            <w:proofErr w:type="spellStart"/>
            <w:r>
              <w:t>UUID’si</w:t>
            </w:r>
            <w:proofErr w:type="spellEnd"/>
            <w:r>
              <w:t>.</w:t>
            </w:r>
          </w:p>
        </w:tc>
      </w:tr>
      <w:tr w:rsidR="001E24F8" w14:paraId="7FE1A35E" w14:textId="77777777">
        <w:trPr>
          <w:jc w:val="center"/>
        </w:trPr>
        <w:tc>
          <w:tcPr>
            <w:tcW w:w="3456" w:type="dxa"/>
          </w:tcPr>
          <w:p w14:paraId="31E0256C" w14:textId="77777777" w:rsidR="001E24F8" w:rsidRDefault="00000000">
            <w:pPr>
              <w:spacing w:after="0"/>
            </w:pPr>
            <w:r>
              <w:t>REQUESTED_MTU = 256</w:t>
            </w:r>
          </w:p>
        </w:tc>
        <w:tc>
          <w:tcPr>
            <w:tcW w:w="7344" w:type="dxa"/>
          </w:tcPr>
          <w:p w14:paraId="7F086397" w14:textId="77777777" w:rsidR="001E24F8" w:rsidRDefault="00000000">
            <w:pPr>
              <w:spacing w:after="0"/>
            </w:pPr>
            <w:r>
              <w:t xml:space="preserve">BLE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boyutunu</w:t>
            </w:r>
            <w:proofErr w:type="spellEnd"/>
            <w:r>
              <w:t xml:space="preserve"> </w:t>
            </w:r>
            <w:proofErr w:type="spellStart"/>
            <w:r>
              <w:t>büyütmeye</w:t>
            </w:r>
            <w:proofErr w:type="spellEnd"/>
            <w:r>
              <w:t xml:space="preserve"> </w:t>
            </w:r>
            <w:proofErr w:type="spellStart"/>
            <w:r>
              <w:t>çalışır</w:t>
            </w:r>
            <w:proofErr w:type="spellEnd"/>
            <w:r>
              <w:t xml:space="preserve">; JSON </w:t>
            </w:r>
            <w:proofErr w:type="spellStart"/>
            <w:r>
              <w:t>mesajların</w:t>
            </w:r>
            <w:proofErr w:type="spellEnd"/>
            <w:r>
              <w:t xml:space="preserve"> </w:t>
            </w:r>
            <w:proofErr w:type="spellStart"/>
            <w:r>
              <w:t>daha</w:t>
            </w:r>
            <w:proofErr w:type="spellEnd"/>
            <w:r>
              <w:t xml:space="preserve"> </w:t>
            </w:r>
            <w:proofErr w:type="spellStart"/>
            <w:r>
              <w:t>rahat</w:t>
            </w:r>
            <w:proofErr w:type="spellEnd"/>
            <w:r>
              <w:t xml:space="preserve"> </w:t>
            </w:r>
            <w:proofErr w:type="spellStart"/>
            <w:r>
              <w:t>taşınmasını</w:t>
            </w:r>
            <w:proofErr w:type="spellEnd"/>
            <w:r>
              <w:t xml:space="preserve"> sağlar.</w:t>
            </w:r>
          </w:p>
        </w:tc>
      </w:tr>
      <w:tr w:rsidR="001E24F8" w14:paraId="6B50EE29" w14:textId="77777777">
        <w:trPr>
          <w:jc w:val="center"/>
        </w:trPr>
        <w:tc>
          <w:tcPr>
            <w:tcW w:w="3456" w:type="dxa"/>
          </w:tcPr>
          <w:p w14:paraId="0E4555BF" w14:textId="77777777" w:rsidR="001E24F8" w:rsidRDefault="00000000">
            <w:pPr>
              <w:spacing w:after="0"/>
            </w:pPr>
            <w:r>
              <w:t>CONTROL_DEBOUNCE_MS = 100</w:t>
            </w:r>
          </w:p>
        </w:tc>
        <w:tc>
          <w:tcPr>
            <w:tcW w:w="7344" w:type="dxa"/>
          </w:tcPr>
          <w:p w14:paraId="14F738F6" w14:textId="77777777" w:rsidR="001E24F8" w:rsidRDefault="00000000">
            <w:pPr>
              <w:spacing w:after="0"/>
            </w:pPr>
            <w:proofErr w:type="spellStart"/>
            <w:r>
              <w:t>SeekBar</w:t>
            </w:r>
            <w:proofErr w:type="spellEnd"/>
            <w:r>
              <w:t xml:space="preserve"> </w:t>
            </w:r>
            <w:proofErr w:type="spellStart"/>
            <w:r>
              <w:t>hızlı</w:t>
            </w:r>
            <w:proofErr w:type="spellEnd"/>
            <w:r>
              <w:t xml:space="preserve"> </w:t>
            </w:r>
            <w:proofErr w:type="spellStart"/>
            <w:r>
              <w:t>değişirken</w:t>
            </w:r>
            <w:proofErr w:type="spellEnd"/>
            <w:r>
              <w:t xml:space="preserve"> her </w:t>
            </w:r>
            <w:proofErr w:type="spellStart"/>
            <w:r>
              <w:t>milisaniyede</w:t>
            </w:r>
            <w:proofErr w:type="spellEnd"/>
            <w:r>
              <w:t xml:space="preserve"> </w:t>
            </w:r>
            <w:proofErr w:type="spellStart"/>
            <w:r>
              <w:t>komut</w:t>
            </w:r>
            <w:proofErr w:type="spellEnd"/>
            <w:r>
              <w:t xml:space="preserve"> </w:t>
            </w:r>
            <w:proofErr w:type="spellStart"/>
            <w:r>
              <w:t>yollamak</w:t>
            </w:r>
            <w:proofErr w:type="spellEnd"/>
            <w:r>
              <w:t xml:space="preserve"> </w:t>
            </w:r>
            <w:proofErr w:type="spellStart"/>
            <w:r>
              <w:t>yerine</w:t>
            </w:r>
            <w:proofErr w:type="spellEnd"/>
            <w:r>
              <w:t xml:space="preserve"> </w:t>
            </w:r>
            <w:proofErr w:type="spellStart"/>
            <w:r>
              <w:t>kısa</w:t>
            </w:r>
            <w:proofErr w:type="spellEnd"/>
            <w:r>
              <w:t xml:space="preserve"> </w:t>
            </w:r>
            <w:proofErr w:type="spellStart"/>
            <w:r>
              <w:t>gecikmeyle</w:t>
            </w:r>
            <w:proofErr w:type="spellEnd"/>
            <w:r>
              <w:t xml:space="preserve"> son </w:t>
            </w:r>
            <w:proofErr w:type="spellStart"/>
            <w:r>
              <w:t>komutu</w:t>
            </w:r>
            <w:proofErr w:type="spellEnd"/>
            <w:r>
              <w:t xml:space="preserve"> </w:t>
            </w:r>
            <w:proofErr w:type="spellStart"/>
            <w:r>
              <w:t>yollar</w:t>
            </w:r>
            <w:proofErr w:type="spellEnd"/>
            <w:r>
              <w:t>.</w:t>
            </w:r>
          </w:p>
        </w:tc>
      </w:tr>
      <w:tr w:rsidR="001E24F8" w14:paraId="18DFA617" w14:textId="77777777">
        <w:trPr>
          <w:jc w:val="center"/>
        </w:trPr>
        <w:tc>
          <w:tcPr>
            <w:tcW w:w="3456" w:type="dxa"/>
          </w:tcPr>
          <w:p w14:paraId="1ACD8EF6" w14:textId="77777777" w:rsidR="001E24F8" w:rsidRDefault="00000000">
            <w:pPr>
              <w:spacing w:after="0"/>
            </w:pPr>
            <w:r>
              <w:t>LOCAL_CONTROL_PROTECT_MS = 700</w:t>
            </w:r>
          </w:p>
        </w:tc>
        <w:tc>
          <w:tcPr>
            <w:tcW w:w="7344" w:type="dxa"/>
          </w:tcPr>
          <w:p w14:paraId="5AF234C7" w14:textId="77777777" w:rsidR="001E24F8" w:rsidRDefault="00000000">
            <w:pPr>
              <w:spacing w:after="0"/>
            </w:pPr>
            <w:proofErr w:type="spellStart"/>
            <w:r>
              <w:t>Kullanıcı</w:t>
            </w:r>
            <w:proofErr w:type="spellEnd"/>
            <w:r>
              <w:t xml:space="preserve"> yeni kontrol </w:t>
            </w:r>
            <w:proofErr w:type="spellStart"/>
            <w:r>
              <w:t>yapmışsa</w:t>
            </w:r>
            <w:proofErr w:type="spellEnd"/>
            <w:r>
              <w:t xml:space="preserve"> ESP32’den gelen </w:t>
            </w:r>
            <w:proofErr w:type="spellStart"/>
            <w:r>
              <w:t>eski</w:t>
            </w:r>
            <w:proofErr w:type="spellEnd"/>
            <w:r>
              <w:t xml:space="preserve"> </w:t>
            </w:r>
            <w:proofErr w:type="spellStart"/>
            <w:r>
              <w:t>state’in</w:t>
            </w:r>
            <w:proofErr w:type="spellEnd"/>
            <w:r>
              <w:t xml:space="preserve"> UI kontrol </w:t>
            </w:r>
            <w:proofErr w:type="spellStart"/>
            <w:r>
              <w:t>değerlerini</w:t>
            </w:r>
            <w:proofErr w:type="spellEnd"/>
            <w:r>
              <w:t xml:space="preserve"> </w:t>
            </w:r>
            <w:proofErr w:type="spellStart"/>
            <w:r>
              <w:t>ezmesini</w:t>
            </w:r>
            <w:proofErr w:type="spellEnd"/>
            <w:r>
              <w:t xml:space="preserve"> </w:t>
            </w:r>
            <w:proofErr w:type="spellStart"/>
            <w:r>
              <w:t>engeller</w:t>
            </w:r>
            <w:proofErr w:type="spellEnd"/>
            <w:r>
              <w:t>.</w:t>
            </w:r>
          </w:p>
        </w:tc>
      </w:tr>
    </w:tbl>
    <w:p w14:paraId="56F37421" w14:textId="77777777" w:rsidR="001E24F8" w:rsidRDefault="001E24F8"/>
    <w:p w14:paraId="54BB0388" w14:textId="77777777" w:rsidR="001E24F8" w:rsidRPr="00100F9F" w:rsidRDefault="00000000">
      <w:pPr>
        <w:rPr>
          <w:rFonts w:ascii="Arial" w:hAnsi="Arial" w:cs="Arial"/>
        </w:rPr>
      </w:pPr>
      <w:r w:rsidRPr="00100F9F">
        <w:rPr>
          <w:rFonts w:ascii="Arial" w:hAnsi="Arial" w:cs="Arial"/>
        </w:rPr>
        <w:t xml:space="preserve">BLE Android </w:t>
      </w:r>
      <w:proofErr w:type="spellStart"/>
      <w:r w:rsidRPr="00100F9F">
        <w:rPr>
          <w:rFonts w:ascii="Arial" w:hAnsi="Arial" w:cs="Arial"/>
        </w:rPr>
        <w:t>akışı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özetle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şöyledir</w:t>
      </w:r>
      <w:proofErr w:type="spellEnd"/>
      <w:r w:rsidRPr="00100F9F">
        <w:rPr>
          <w:rFonts w:ascii="Arial" w:hAnsi="Arial" w:cs="Arial"/>
        </w:rPr>
        <w:t>:</w:t>
      </w:r>
    </w:p>
    <w:p w14:paraId="258367AD" w14:textId="77777777" w:rsidR="001E24F8" w:rsidRPr="00100F9F" w:rsidRDefault="00000000">
      <w:pPr>
        <w:ind w:left="360" w:hanging="360"/>
        <w:rPr>
          <w:rFonts w:ascii="Arial" w:hAnsi="Arial" w:cs="Arial"/>
        </w:rPr>
      </w:pPr>
      <w:r w:rsidRPr="00100F9F">
        <w:rPr>
          <w:rFonts w:ascii="Arial" w:hAnsi="Arial" w:cs="Arial"/>
        </w:rPr>
        <w:t xml:space="preserve">1. Uygulama </w:t>
      </w:r>
      <w:proofErr w:type="spellStart"/>
      <w:r w:rsidRPr="00100F9F">
        <w:rPr>
          <w:rFonts w:ascii="Arial" w:hAnsi="Arial" w:cs="Arial"/>
        </w:rPr>
        <w:t>açılır</w:t>
      </w:r>
      <w:proofErr w:type="spellEnd"/>
      <w:r w:rsidRPr="00100F9F">
        <w:rPr>
          <w:rFonts w:ascii="Arial" w:hAnsi="Arial" w:cs="Arial"/>
        </w:rPr>
        <w:t xml:space="preserve"> ve </w:t>
      </w:r>
      <w:proofErr w:type="spellStart"/>
      <w:r w:rsidRPr="00100F9F">
        <w:rPr>
          <w:rFonts w:ascii="Arial" w:hAnsi="Arial" w:cs="Arial"/>
        </w:rPr>
        <w:t>gerekli</w:t>
      </w:r>
      <w:proofErr w:type="spellEnd"/>
      <w:r w:rsidRPr="00100F9F">
        <w:rPr>
          <w:rFonts w:ascii="Arial" w:hAnsi="Arial" w:cs="Arial"/>
        </w:rPr>
        <w:t xml:space="preserve"> Bluetooth </w:t>
      </w:r>
      <w:proofErr w:type="spellStart"/>
      <w:r w:rsidRPr="00100F9F">
        <w:rPr>
          <w:rFonts w:ascii="Arial" w:hAnsi="Arial" w:cs="Arial"/>
        </w:rPr>
        <w:t>izinleri</w:t>
      </w:r>
      <w:proofErr w:type="spellEnd"/>
      <w:r w:rsidRPr="00100F9F">
        <w:rPr>
          <w:rFonts w:ascii="Arial" w:hAnsi="Arial" w:cs="Arial"/>
        </w:rPr>
        <w:t xml:space="preserve"> kontrol </w:t>
      </w:r>
      <w:proofErr w:type="spellStart"/>
      <w:r w:rsidRPr="00100F9F">
        <w:rPr>
          <w:rFonts w:ascii="Arial" w:hAnsi="Arial" w:cs="Arial"/>
        </w:rPr>
        <w:t>edilir</w:t>
      </w:r>
      <w:proofErr w:type="spellEnd"/>
      <w:r w:rsidRPr="00100F9F">
        <w:rPr>
          <w:rFonts w:ascii="Arial" w:hAnsi="Arial" w:cs="Arial"/>
        </w:rPr>
        <w:t>.</w:t>
      </w:r>
    </w:p>
    <w:p w14:paraId="3D2D2792" w14:textId="77777777" w:rsidR="001E24F8" w:rsidRPr="00100F9F" w:rsidRDefault="00000000">
      <w:pPr>
        <w:ind w:left="360" w:hanging="360"/>
        <w:rPr>
          <w:rFonts w:ascii="Arial" w:hAnsi="Arial" w:cs="Arial"/>
        </w:rPr>
      </w:pPr>
      <w:r w:rsidRPr="00100F9F">
        <w:rPr>
          <w:rFonts w:ascii="Arial" w:hAnsi="Arial" w:cs="Arial"/>
        </w:rPr>
        <w:t xml:space="preserve">2. Bluetooth </w:t>
      </w:r>
      <w:proofErr w:type="spellStart"/>
      <w:r w:rsidRPr="00100F9F">
        <w:rPr>
          <w:rFonts w:ascii="Arial" w:hAnsi="Arial" w:cs="Arial"/>
        </w:rPr>
        <w:t>açık</w:t>
      </w:r>
      <w:proofErr w:type="spellEnd"/>
      <w:r w:rsidRPr="00100F9F">
        <w:rPr>
          <w:rFonts w:ascii="Arial" w:hAnsi="Arial" w:cs="Arial"/>
        </w:rPr>
        <w:t xml:space="preserve"> ve </w:t>
      </w:r>
      <w:proofErr w:type="spellStart"/>
      <w:r w:rsidRPr="00100F9F">
        <w:rPr>
          <w:rFonts w:ascii="Arial" w:hAnsi="Arial" w:cs="Arial"/>
        </w:rPr>
        <w:t>izinler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tamamsa</w:t>
      </w:r>
      <w:proofErr w:type="spellEnd"/>
      <w:r w:rsidRPr="00100F9F">
        <w:rPr>
          <w:rFonts w:ascii="Arial" w:hAnsi="Arial" w:cs="Arial"/>
        </w:rPr>
        <w:t xml:space="preserve"> TARGET_MAC_ADDRESS ile ESP32’ye </w:t>
      </w:r>
      <w:proofErr w:type="spellStart"/>
      <w:r w:rsidRPr="00100F9F">
        <w:rPr>
          <w:rFonts w:ascii="Arial" w:hAnsi="Arial" w:cs="Arial"/>
        </w:rPr>
        <w:t>bağlanılır</w:t>
      </w:r>
      <w:proofErr w:type="spellEnd"/>
      <w:r w:rsidRPr="00100F9F">
        <w:rPr>
          <w:rFonts w:ascii="Arial" w:hAnsi="Arial" w:cs="Arial"/>
        </w:rPr>
        <w:t>.</w:t>
      </w:r>
    </w:p>
    <w:p w14:paraId="0853F012" w14:textId="77777777" w:rsidR="001E24F8" w:rsidRPr="00100F9F" w:rsidRDefault="00000000">
      <w:pPr>
        <w:ind w:left="360" w:hanging="360"/>
        <w:rPr>
          <w:rFonts w:ascii="Arial" w:hAnsi="Arial" w:cs="Arial"/>
        </w:rPr>
      </w:pPr>
      <w:r w:rsidRPr="00100F9F">
        <w:rPr>
          <w:rFonts w:ascii="Arial" w:hAnsi="Arial" w:cs="Arial"/>
        </w:rPr>
        <w:t xml:space="preserve">3. Bağlantı </w:t>
      </w:r>
      <w:proofErr w:type="spellStart"/>
      <w:r w:rsidRPr="00100F9F">
        <w:rPr>
          <w:rFonts w:ascii="Arial" w:hAnsi="Arial" w:cs="Arial"/>
        </w:rPr>
        <w:t>kurulduğunda</w:t>
      </w:r>
      <w:proofErr w:type="spellEnd"/>
      <w:r w:rsidRPr="00100F9F">
        <w:rPr>
          <w:rFonts w:ascii="Arial" w:hAnsi="Arial" w:cs="Arial"/>
        </w:rPr>
        <w:t xml:space="preserve"> MTU </w:t>
      </w:r>
      <w:proofErr w:type="spellStart"/>
      <w:r w:rsidRPr="00100F9F">
        <w:rPr>
          <w:rFonts w:ascii="Arial" w:hAnsi="Arial" w:cs="Arial"/>
        </w:rPr>
        <w:t>isteği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yapılır</w:t>
      </w:r>
      <w:proofErr w:type="spellEnd"/>
      <w:r w:rsidRPr="00100F9F">
        <w:rPr>
          <w:rFonts w:ascii="Arial" w:hAnsi="Arial" w:cs="Arial"/>
        </w:rPr>
        <w:t xml:space="preserve"> ve </w:t>
      </w:r>
      <w:proofErr w:type="spellStart"/>
      <w:r w:rsidRPr="00100F9F">
        <w:rPr>
          <w:rFonts w:ascii="Arial" w:hAnsi="Arial" w:cs="Arial"/>
        </w:rPr>
        <w:t>servis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keşfi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başlatılır</w:t>
      </w:r>
      <w:proofErr w:type="spellEnd"/>
      <w:r w:rsidRPr="00100F9F">
        <w:rPr>
          <w:rFonts w:ascii="Arial" w:hAnsi="Arial" w:cs="Arial"/>
        </w:rPr>
        <w:t>.</w:t>
      </w:r>
    </w:p>
    <w:p w14:paraId="172DA8D3" w14:textId="77777777" w:rsidR="001E24F8" w:rsidRPr="00100F9F" w:rsidRDefault="00000000">
      <w:pPr>
        <w:ind w:left="360" w:hanging="360"/>
        <w:rPr>
          <w:rFonts w:ascii="Arial" w:hAnsi="Arial" w:cs="Arial"/>
        </w:rPr>
      </w:pPr>
      <w:r w:rsidRPr="00100F9F">
        <w:rPr>
          <w:rFonts w:ascii="Arial" w:hAnsi="Arial" w:cs="Arial"/>
        </w:rPr>
        <w:t xml:space="preserve">4. GAS_UUID </w:t>
      </w:r>
      <w:proofErr w:type="spellStart"/>
      <w:r w:rsidRPr="00100F9F">
        <w:rPr>
          <w:rFonts w:ascii="Arial" w:hAnsi="Arial" w:cs="Arial"/>
        </w:rPr>
        <w:t>characteristic’i</w:t>
      </w:r>
      <w:proofErr w:type="spellEnd"/>
      <w:r w:rsidRPr="00100F9F">
        <w:rPr>
          <w:rFonts w:ascii="Arial" w:hAnsi="Arial" w:cs="Arial"/>
        </w:rPr>
        <w:t xml:space="preserve"> için notification </w:t>
      </w:r>
      <w:proofErr w:type="spellStart"/>
      <w:r w:rsidRPr="00100F9F">
        <w:rPr>
          <w:rFonts w:ascii="Arial" w:hAnsi="Arial" w:cs="Arial"/>
        </w:rPr>
        <w:t>aktif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edilir</w:t>
      </w:r>
      <w:proofErr w:type="spellEnd"/>
      <w:r w:rsidRPr="00100F9F">
        <w:rPr>
          <w:rFonts w:ascii="Arial" w:hAnsi="Arial" w:cs="Arial"/>
        </w:rPr>
        <w:t>.</w:t>
      </w:r>
    </w:p>
    <w:p w14:paraId="4DB268AA" w14:textId="77777777" w:rsidR="001E24F8" w:rsidRPr="00100F9F" w:rsidRDefault="00000000">
      <w:pPr>
        <w:ind w:left="360" w:hanging="360"/>
        <w:rPr>
          <w:rFonts w:ascii="Arial" w:hAnsi="Arial" w:cs="Arial"/>
        </w:rPr>
      </w:pPr>
      <w:r w:rsidRPr="00100F9F">
        <w:rPr>
          <w:rFonts w:ascii="Arial" w:hAnsi="Arial" w:cs="Arial"/>
        </w:rPr>
        <w:t xml:space="preserve">5. ESP32’den gelen JSON state </w:t>
      </w:r>
      <w:proofErr w:type="spellStart"/>
      <w:r w:rsidRPr="00100F9F">
        <w:rPr>
          <w:rFonts w:ascii="Arial" w:hAnsi="Arial" w:cs="Arial"/>
        </w:rPr>
        <w:t>mesajları</w:t>
      </w:r>
      <w:proofErr w:type="spellEnd"/>
      <w:r w:rsidRPr="00100F9F">
        <w:rPr>
          <w:rFonts w:ascii="Arial" w:hAnsi="Arial" w:cs="Arial"/>
        </w:rPr>
        <w:t xml:space="preserve"> parse </w:t>
      </w:r>
      <w:proofErr w:type="spellStart"/>
      <w:r w:rsidRPr="00100F9F">
        <w:rPr>
          <w:rFonts w:ascii="Arial" w:hAnsi="Arial" w:cs="Arial"/>
        </w:rPr>
        <w:t>edilir</w:t>
      </w:r>
      <w:proofErr w:type="spellEnd"/>
      <w:r w:rsidRPr="00100F9F">
        <w:rPr>
          <w:rFonts w:ascii="Arial" w:hAnsi="Arial" w:cs="Arial"/>
        </w:rPr>
        <w:t xml:space="preserve"> ve </w:t>
      </w:r>
      <w:proofErr w:type="spellStart"/>
      <w:r w:rsidRPr="00100F9F">
        <w:rPr>
          <w:rFonts w:ascii="Arial" w:hAnsi="Arial" w:cs="Arial"/>
        </w:rPr>
        <w:t>gaz</w:t>
      </w:r>
      <w:proofErr w:type="spellEnd"/>
      <w:r w:rsidRPr="00100F9F">
        <w:rPr>
          <w:rFonts w:ascii="Arial" w:hAnsi="Arial" w:cs="Arial"/>
        </w:rPr>
        <w:t>/LED/RGB/</w:t>
      </w:r>
      <w:proofErr w:type="spellStart"/>
      <w:r w:rsidRPr="00100F9F">
        <w:rPr>
          <w:rFonts w:ascii="Arial" w:hAnsi="Arial" w:cs="Arial"/>
        </w:rPr>
        <w:t>parlaklık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alanları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UI’da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gösterilir</w:t>
      </w:r>
      <w:proofErr w:type="spellEnd"/>
      <w:r w:rsidRPr="00100F9F">
        <w:rPr>
          <w:rFonts w:ascii="Arial" w:hAnsi="Arial" w:cs="Arial"/>
        </w:rPr>
        <w:t>.</w:t>
      </w:r>
    </w:p>
    <w:p w14:paraId="50661C92" w14:textId="77777777" w:rsidR="001E24F8" w:rsidRPr="00100F9F" w:rsidRDefault="00000000">
      <w:pPr>
        <w:ind w:left="360" w:hanging="360"/>
        <w:rPr>
          <w:rFonts w:ascii="Arial" w:hAnsi="Arial" w:cs="Arial"/>
        </w:rPr>
      </w:pPr>
      <w:r w:rsidRPr="00100F9F">
        <w:rPr>
          <w:rFonts w:ascii="Arial" w:hAnsi="Arial" w:cs="Arial"/>
        </w:rPr>
        <w:t xml:space="preserve">6. </w:t>
      </w:r>
      <w:proofErr w:type="spellStart"/>
      <w:r w:rsidRPr="00100F9F">
        <w:rPr>
          <w:rFonts w:ascii="Arial" w:hAnsi="Arial" w:cs="Arial"/>
        </w:rPr>
        <w:t>Kullanıcı</w:t>
      </w:r>
      <w:proofErr w:type="spellEnd"/>
      <w:r w:rsidRPr="00100F9F">
        <w:rPr>
          <w:rFonts w:ascii="Arial" w:hAnsi="Arial" w:cs="Arial"/>
        </w:rPr>
        <w:t xml:space="preserve"> switch, </w:t>
      </w:r>
      <w:proofErr w:type="spellStart"/>
      <w:r w:rsidRPr="00100F9F">
        <w:rPr>
          <w:rFonts w:ascii="Arial" w:hAnsi="Arial" w:cs="Arial"/>
        </w:rPr>
        <w:t>renk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butonu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veya</w:t>
      </w:r>
      <w:proofErr w:type="spellEnd"/>
      <w:r w:rsidRPr="00100F9F">
        <w:rPr>
          <w:rFonts w:ascii="Arial" w:hAnsi="Arial" w:cs="Arial"/>
        </w:rPr>
        <w:t xml:space="preserve"> slider </w:t>
      </w:r>
      <w:proofErr w:type="spellStart"/>
      <w:r w:rsidRPr="00100F9F">
        <w:rPr>
          <w:rFonts w:ascii="Arial" w:hAnsi="Arial" w:cs="Arial"/>
        </w:rPr>
        <w:t>değiştirirse</w:t>
      </w:r>
      <w:proofErr w:type="spellEnd"/>
      <w:r w:rsidRPr="00100F9F">
        <w:rPr>
          <w:rFonts w:ascii="Arial" w:hAnsi="Arial" w:cs="Arial"/>
        </w:rPr>
        <w:t xml:space="preserve"> JSON control </w:t>
      </w:r>
      <w:proofErr w:type="spellStart"/>
      <w:r w:rsidRPr="00100F9F">
        <w:rPr>
          <w:rFonts w:ascii="Arial" w:hAnsi="Arial" w:cs="Arial"/>
        </w:rPr>
        <w:t>komutu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oluşturulup</w:t>
      </w:r>
      <w:proofErr w:type="spellEnd"/>
      <w:r w:rsidRPr="00100F9F">
        <w:rPr>
          <w:rFonts w:ascii="Arial" w:hAnsi="Arial" w:cs="Arial"/>
        </w:rPr>
        <w:t xml:space="preserve"> CONTROL_UUID </w:t>
      </w:r>
      <w:proofErr w:type="spellStart"/>
      <w:r w:rsidRPr="00100F9F">
        <w:rPr>
          <w:rFonts w:ascii="Arial" w:hAnsi="Arial" w:cs="Arial"/>
        </w:rPr>
        <w:t>characteristic’ine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yazılır</w:t>
      </w:r>
      <w:proofErr w:type="spellEnd"/>
      <w:r w:rsidRPr="00100F9F">
        <w:rPr>
          <w:rFonts w:ascii="Arial" w:hAnsi="Arial" w:cs="Arial"/>
        </w:rPr>
        <w:t>.</w:t>
      </w:r>
    </w:p>
    <w:p w14:paraId="7862EC92" w14:textId="77777777" w:rsidR="001E24F8" w:rsidRPr="00100F9F" w:rsidRDefault="00000000">
      <w:pPr>
        <w:ind w:left="360" w:hanging="360"/>
        <w:rPr>
          <w:rFonts w:ascii="Arial" w:hAnsi="Arial" w:cs="Arial"/>
        </w:rPr>
      </w:pPr>
      <w:r w:rsidRPr="00100F9F">
        <w:rPr>
          <w:rFonts w:ascii="Arial" w:hAnsi="Arial" w:cs="Arial"/>
        </w:rPr>
        <w:t xml:space="preserve">7. Bağlantı </w:t>
      </w:r>
      <w:proofErr w:type="spellStart"/>
      <w:r w:rsidRPr="00100F9F">
        <w:rPr>
          <w:rFonts w:ascii="Arial" w:hAnsi="Arial" w:cs="Arial"/>
        </w:rPr>
        <w:t>koparsa</w:t>
      </w:r>
      <w:proofErr w:type="spellEnd"/>
      <w:r w:rsidRPr="00100F9F">
        <w:rPr>
          <w:rFonts w:ascii="Arial" w:hAnsi="Arial" w:cs="Arial"/>
        </w:rPr>
        <w:t xml:space="preserve"> GATT kapatılır, UI </w:t>
      </w:r>
      <w:proofErr w:type="spellStart"/>
      <w:r w:rsidRPr="00100F9F">
        <w:rPr>
          <w:rFonts w:ascii="Arial" w:hAnsi="Arial" w:cs="Arial"/>
        </w:rPr>
        <w:t>bağlı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değil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durumuna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alınır</w:t>
      </w:r>
      <w:proofErr w:type="spellEnd"/>
      <w:r w:rsidRPr="00100F9F">
        <w:rPr>
          <w:rFonts w:ascii="Arial" w:hAnsi="Arial" w:cs="Arial"/>
        </w:rPr>
        <w:t xml:space="preserve"> ve </w:t>
      </w:r>
      <w:proofErr w:type="spellStart"/>
      <w:r w:rsidRPr="00100F9F">
        <w:rPr>
          <w:rFonts w:ascii="Arial" w:hAnsi="Arial" w:cs="Arial"/>
        </w:rPr>
        <w:t>yeniden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bağlanma</w:t>
      </w:r>
      <w:proofErr w:type="spellEnd"/>
      <w:r w:rsidRPr="00100F9F">
        <w:rPr>
          <w:rFonts w:ascii="Arial" w:hAnsi="Arial" w:cs="Arial"/>
        </w:rPr>
        <w:t xml:space="preserve"> </w:t>
      </w:r>
      <w:proofErr w:type="spellStart"/>
      <w:r w:rsidRPr="00100F9F">
        <w:rPr>
          <w:rFonts w:ascii="Arial" w:hAnsi="Arial" w:cs="Arial"/>
        </w:rPr>
        <w:t>denenir</w:t>
      </w:r>
      <w:proofErr w:type="spellEnd"/>
      <w:r w:rsidRPr="00100F9F">
        <w:rPr>
          <w:rFonts w:ascii="Arial" w:hAnsi="Arial" w:cs="Arial"/>
        </w:rPr>
        <w:t>.</w:t>
      </w:r>
    </w:p>
    <w:p w14:paraId="2605BC02" w14:textId="77777777" w:rsidR="0065219E" w:rsidRDefault="0065219E">
      <w:pPr>
        <w:pStyle w:val="Balk1"/>
        <w:rPr>
          <w:rFonts w:ascii="Calibri" w:eastAsia="Calibri" w:hAnsi="Calibri"/>
        </w:rPr>
      </w:pPr>
    </w:p>
    <w:p w14:paraId="3AEB8C98" w14:textId="77777777" w:rsidR="0065219E" w:rsidRDefault="0065219E">
      <w:pPr>
        <w:pStyle w:val="Balk1"/>
        <w:rPr>
          <w:rFonts w:ascii="Calibri" w:eastAsia="Calibri" w:hAnsi="Calibri"/>
        </w:rPr>
      </w:pPr>
    </w:p>
    <w:p w14:paraId="7F038D55" w14:textId="77777777" w:rsidR="0065219E" w:rsidRDefault="0065219E">
      <w:pPr>
        <w:pStyle w:val="Balk1"/>
        <w:rPr>
          <w:rFonts w:ascii="Calibri" w:eastAsia="Calibri" w:hAnsi="Calibri"/>
        </w:rPr>
      </w:pPr>
    </w:p>
    <w:p w14:paraId="176B0601" w14:textId="77777777" w:rsidR="0065219E" w:rsidRDefault="0065219E" w:rsidP="0065219E"/>
    <w:p w14:paraId="5023E358" w14:textId="77777777" w:rsidR="0065219E" w:rsidRDefault="0065219E">
      <w:pPr>
        <w:pStyle w:val="Balk1"/>
        <w:rPr>
          <w:rFonts w:ascii="Calibri" w:eastAsia="Calibri" w:hAnsi="Calibri"/>
        </w:rPr>
      </w:pPr>
    </w:p>
    <w:p w14:paraId="21948476" w14:textId="77777777" w:rsidR="0065219E" w:rsidRPr="0065219E" w:rsidRDefault="0065219E" w:rsidP="0065219E"/>
    <w:p w14:paraId="061A8D96" w14:textId="4651EDFD" w:rsidR="001E24F8" w:rsidRDefault="00000000">
      <w:pPr>
        <w:pStyle w:val="Balk1"/>
      </w:pPr>
      <w:r>
        <w:rPr>
          <w:rFonts w:ascii="Calibri" w:eastAsia="Calibri" w:hAnsi="Calibri"/>
        </w:rPr>
        <w:lastRenderedPageBreak/>
        <w:t xml:space="preserve">8. Wi-Fi/MQTT </w:t>
      </w:r>
      <w:proofErr w:type="spellStart"/>
      <w:r>
        <w:rPr>
          <w:rFonts w:ascii="Calibri" w:eastAsia="Calibri" w:hAnsi="Calibri"/>
        </w:rPr>
        <w:t>Sürümü</w:t>
      </w:r>
      <w:proofErr w:type="spellEnd"/>
    </w:p>
    <w:p w14:paraId="43B66060" w14:textId="77777777" w:rsidR="001E24F8" w:rsidRDefault="00000000">
      <w:pPr>
        <w:pStyle w:val="Balk2"/>
      </w:pPr>
      <w:r>
        <w:rPr>
          <w:rFonts w:ascii="Calibri" w:eastAsia="Calibri" w:hAnsi="Calibri"/>
        </w:rPr>
        <w:t xml:space="preserve">8.1 ESP32 Wi-Fi/MQTT </w:t>
      </w:r>
      <w:proofErr w:type="spellStart"/>
      <w:r>
        <w:rPr>
          <w:rFonts w:ascii="Calibri" w:eastAsia="Calibri" w:hAnsi="Calibri"/>
        </w:rPr>
        <w:t>tarafı</w:t>
      </w:r>
      <w:proofErr w:type="spellEnd"/>
    </w:p>
    <w:p w14:paraId="469C1525" w14:textId="77777777" w:rsidR="001E24F8" w:rsidRDefault="00000000">
      <w:pPr>
        <w:rPr>
          <w:rFonts w:ascii="Arial" w:hAnsi="Arial" w:cs="Arial"/>
        </w:rPr>
      </w:pPr>
      <w:r w:rsidRPr="0065219E">
        <w:rPr>
          <w:rFonts w:ascii="Arial" w:hAnsi="Arial" w:cs="Arial"/>
        </w:rPr>
        <w:t xml:space="preserve">ESP32 Wi-Fi </w:t>
      </w:r>
      <w:proofErr w:type="spellStart"/>
      <w:r w:rsidRPr="0065219E">
        <w:rPr>
          <w:rFonts w:ascii="Arial" w:hAnsi="Arial" w:cs="Arial"/>
        </w:rPr>
        <w:t>kodu</w:t>
      </w:r>
      <w:proofErr w:type="spellEnd"/>
      <w:r w:rsidRPr="0065219E">
        <w:rPr>
          <w:rFonts w:ascii="Arial" w:hAnsi="Arial" w:cs="Arial"/>
        </w:rPr>
        <w:t xml:space="preserve"> </w:t>
      </w:r>
      <w:proofErr w:type="spellStart"/>
      <w:r w:rsidRPr="0065219E">
        <w:rPr>
          <w:rFonts w:ascii="Arial" w:hAnsi="Arial" w:cs="Arial"/>
        </w:rPr>
        <w:t>WiFi</w:t>
      </w:r>
      <w:proofErr w:type="spellEnd"/>
      <w:r w:rsidRPr="0065219E">
        <w:rPr>
          <w:rFonts w:ascii="Arial" w:hAnsi="Arial" w:cs="Arial"/>
        </w:rPr>
        <w:t xml:space="preserve">, </w:t>
      </w:r>
      <w:proofErr w:type="spellStart"/>
      <w:r w:rsidRPr="0065219E">
        <w:rPr>
          <w:rFonts w:ascii="Arial" w:hAnsi="Arial" w:cs="Arial"/>
        </w:rPr>
        <w:t>PubSubClient</w:t>
      </w:r>
      <w:proofErr w:type="spellEnd"/>
      <w:r w:rsidRPr="0065219E">
        <w:rPr>
          <w:rFonts w:ascii="Arial" w:hAnsi="Arial" w:cs="Arial"/>
        </w:rPr>
        <w:t xml:space="preserve">, </w:t>
      </w:r>
      <w:proofErr w:type="spellStart"/>
      <w:r w:rsidRPr="0065219E">
        <w:rPr>
          <w:rFonts w:ascii="Arial" w:hAnsi="Arial" w:cs="Arial"/>
        </w:rPr>
        <w:t>ArduinoJson</w:t>
      </w:r>
      <w:proofErr w:type="spellEnd"/>
      <w:r w:rsidRPr="0065219E">
        <w:rPr>
          <w:rFonts w:ascii="Arial" w:hAnsi="Arial" w:cs="Arial"/>
        </w:rPr>
        <w:t xml:space="preserve"> ve </w:t>
      </w:r>
      <w:proofErr w:type="spellStart"/>
      <w:r w:rsidRPr="0065219E">
        <w:rPr>
          <w:rFonts w:ascii="Arial" w:hAnsi="Arial" w:cs="Arial"/>
        </w:rPr>
        <w:t>Adafruit_NeoPixel</w:t>
      </w:r>
      <w:proofErr w:type="spellEnd"/>
      <w:r w:rsidRPr="0065219E">
        <w:rPr>
          <w:rFonts w:ascii="Arial" w:hAnsi="Arial" w:cs="Arial"/>
        </w:rPr>
        <w:t xml:space="preserve"> </w:t>
      </w:r>
      <w:proofErr w:type="spellStart"/>
      <w:r w:rsidRPr="0065219E">
        <w:rPr>
          <w:rFonts w:ascii="Arial" w:hAnsi="Arial" w:cs="Arial"/>
        </w:rPr>
        <w:t>kütüphanelerini</w:t>
      </w:r>
      <w:proofErr w:type="spellEnd"/>
      <w:r w:rsidRPr="0065219E">
        <w:rPr>
          <w:rFonts w:ascii="Arial" w:hAnsi="Arial" w:cs="Arial"/>
        </w:rPr>
        <w:t xml:space="preserve"> </w:t>
      </w:r>
      <w:proofErr w:type="spellStart"/>
      <w:r w:rsidRPr="0065219E">
        <w:rPr>
          <w:rFonts w:ascii="Arial" w:hAnsi="Arial" w:cs="Arial"/>
        </w:rPr>
        <w:t>kullanır</w:t>
      </w:r>
      <w:proofErr w:type="spellEnd"/>
      <w:r w:rsidRPr="0065219E">
        <w:rPr>
          <w:rFonts w:ascii="Arial" w:hAnsi="Arial" w:cs="Arial"/>
        </w:rPr>
        <w:t xml:space="preserve">. ESP32 </w:t>
      </w:r>
      <w:proofErr w:type="spellStart"/>
      <w:r w:rsidRPr="0065219E">
        <w:rPr>
          <w:rFonts w:ascii="Arial" w:hAnsi="Arial" w:cs="Arial"/>
        </w:rPr>
        <w:t>önce</w:t>
      </w:r>
      <w:proofErr w:type="spellEnd"/>
      <w:r w:rsidRPr="0065219E">
        <w:rPr>
          <w:rFonts w:ascii="Arial" w:hAnsi="Arial" w:cs="Arial"/>
        </w:rPr>
        <w:t xml:space="preserve"> Wi-Fi </w:t>
      </w:r>
      <w:proofErr w:type="spellStart"/>
      <w:r w:rsidRPr="0065219E">
        <w:rPr>
          <w:rFonts w:ascii="Arial" w:hAnsi="Arial" w:cs="Arial"/>
        </w:rPr>
        <w:t>ağına</w:t>
      </w:r>
      <w:proofErr w:type="spellEnd"/>
      <w:r w:rsidRPr="0065219E">
        <w:rPr>
          <w:rFonts w:ascii="Arial" w:hAnsi="Arial" w:cs="Arial"/>
        </w:rPr>
        <w:t xml:space="preserve"> </w:t>
      </w:r>
      <w:proofErr w:type="spellStart"/>
      <w:r w:rsidRPr="0065219E">
        <w:rPr>
          <w:rFonts w:ascii="Arial" w:hAnsi="Arial" w:cs="Arial"/>
        </w:rPr>
        <w:t>bağlanır</w:t>
      </w:r>
      <w:proofErr w:type="spellEnd"/>
      <w:r w:rsidRPr="0065219E">
        <w:rPr>
          <w:rFonts w:ascii="Arial" w:hAnsi="Arial" w:cs="Arial"/>
        </w:rPr>
        <w:t xml:space="preserve">, </w:t>
      </w:r>
      <w:proofErr w:type="spellStart"/>
      <w:r w:rsidRPr="0065219E">
        <w:rPr>
          <w:rFonts w:ascii="Arial" w:hAnsi="Arial" w:cs="Arial"/>
        </w:rPr>
        <w:t>ardından</w:t>
      </w:r>
      <w:proofErr w:type="spellEnd"/>
      <w:r w:rsidRPr="0065219E">
        <w:rPr>
          <w:rFonts w:ascii="Arial" w:hAnsi="Arial" w:cs="Arial"/>
        </w:rPr>
        <w:t xml:space="preserve"> MQTT </w:t>
      </w:r>
      <w:proofErr w:type="spellStart"/>
      <w:r w:rsidRPr="0065219E">
        <w:rPr>
          <w:rFonts w:ascii="Arial" w:hAnsi="Arial" w:cs="Arial"/>
        </w:rPr>
        <w:t>broker’a</w:t>
      </w:r>
      <w:proofErr w:type="spellEnd"/>
      <w:r w:rsidRPr="0065219E">
        <w:rPr>
          <w:rFonts w:ascii="Arial" w:hAnsi="Arial" w:cs="Arial"/>
        </w:rPr>
        <w:t xml:space="preserve"> </w:t>
      </w:r>
      <w:proofErr w:type="spellStart"/>
      <w:r w:rsidRPr="0065219E">
        <w:rPr>
          <w:rFonts w:ascii="Arial" w:hAnsi="Arial" w:cs="Arial"/>
        </w:rPr>
        <w:t>bağlanarak</w:t>
      </w:r>
      <w:proofErr w:type="spellEnd"/>
      <w:r w:rsidRPr="0065219E">
        <w:rPr>
          <w:rFonts w:ascii="Arial" w:hAnsi="Arial" w:cs="Arial"/>
        </w:rPr>
        <w:t xml:space="preserve"> </w:t>
      </w:r>
      <w:proofErr w:type="spellStart"/>
      <w:r w:rsidRPr="0065219E">
        <w:rPr>
          <w:rFonts w:ascii="Arial" w:hAnsi="Arial" w:cs="Arial"/>
        </w:rPr>
        <w:t>telemetri</w:t>
      </w:r>
      <w:proofErr w:type="spellEnd"/>
      <w:r w:rsidRPr="0065219E">
        <w:rPr>
          <w:rFonts w:ascii="Arial" w:hAnsi="Arial" w:cs="Arial"/>
        </w:rPr>
        <w:t xml:space="preserve"> </w:t>
      </w:r>
      <w:proofErr w:type="spellStart"/>
      <w:r w:rsidRPr="0065219E">
        <w:rPr>
          <w:rFonts w:ascii="Arial" w:hAnsi="Arial" w:cs="Arial"/>
        </w:rPr>
        <w:t>yayınlar</w:t>
      </w:r>
      <w:proofErr w:type="spellEnd"/>
      <w:r w:rsidRPr="0065219E">
        <w:rPr>
          <w:rFonts w:ascii="Arial" w:hAnsi="Arial" w:cs="Arial"/>
        </w:rPr>
        <w:t xml:space="preserve"> ve kontrol </w:t>
      </w:r>
      <w:proofErr w:type="spellStart"/>
      <w:r w:rsidRPr="0065219E">
        <w:rPr>
          <w:rFonts w:ascii="Arial" w:hAnsi="Arial" w:cs="Arial"/>
        </w:rPr>
        <w:t>topic’ini</w:t>
      </w:r>
      <w:proofErr w:type="spellEnd"/>
      <w:r w:rsidRPr="0065219E">
        <w:rPr>
          <w:rFonts w:ascii="Arial" w:hAnsi="Arial" w:cs="Arial"/>
        </w:rPr>
        <w:t xml:space="preserve"> </w:t>
      </w:r>
      <w:proofErr w:type="spellStart"/>
      <w:r w:rsidRPr="0065219E">
        <w:rPr>
          <w:rFonts w:ascii="Arial" w:hAnsi="Arial" w:cs="Arial"/>
        </w:rPr>
        <w:t>dinler</w:t>
      </w:r>
      <w:proofErr w:type="spellEnd"/>
      <w:r w:rsidRPr="0065219E">
        <w:rPr>
          <w:rFonts w:ascii="Arial" w:hAnsi="Arial" w:cs="Arial"/>
        </w:rPr>
        <w:t>.</w:t>
      </w:r>
    </w:p>
    <w:p w14:paraId="78D5E795" w14:textId="77777777" w:rsidR="0065219E" w:rsidRPr="0065219E" w:rsidRDefault="0065219E">
      <w:pPr>
        <w:rPr>
          <w:rFonts w:ascii="Arial" w:hAnsi="Arial" w:cs="Arial"/>
        </w:rPr>
      </w:pPr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388"/>
        <w:gridCol w:w="6908"/>
      </w:tblGrid>
      <w:tr w:rsidR="001E24F8" w14:paraId="1F621EB2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6CE41736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Sabit / Alan</w:t>
            </w:r>
          </w:p>
        </w:tc>
        <w:tc>
          <w:tcPr>
            <w:tcW w:w="7344" w:type="dxa"/>
            <w:shd w:val="clear" w:color="auto" w:fill="1F4E79"/>
            <w:vAlign w:val="center"/>
          </w:tcPr>
          <w:p w14:paraId="055B6C9B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Açıklama</w:t>
            </w:r>
          </w:p>
        </w:tc>
      </w:tr>
      <w:tr w:rsidR="001E24F8" w14:paraId="1849B685" w14:textId="77777777">
        <w:trPr>
          <w:jc w:val="center"/>
        </w:trPr>
        <w:tc>
          <w:tcPr>
            <w:tcW w:w="3456" w:type="dxa"/>
          </w:tcPr>
          <w:p w14:paraId="124068D6" w14:textId="77777777" w:rsidR="001E24F8" w:rsidRDefault="00000000">
            <w:pPr>
              <w:spacing w:after="0"/>
            </w:pPr>
            <w:r>
              <w:t>WIFI_SSID / WIFI_PASSWORD</w:t>
            </w:r>
          </w:p>
        </w:tc>
        <w:tc>
          <w:tcPr>
            <w:tcW w:w="7344" w:type="dxa"/>
          </w:tcPr>
          <w:p w14:paraId="4C0288DF" w14:textId="77777777" w:rsidR="001E24F8" w:rsidRDefault="00000000">
            <w:pPr>
              <w:spacing w:after="0"/>
            </w:pPr>
            <w:r>
              <w:t xml:space="preserve">ESP32’nin </w:t>
            </w:r>
            <w:proofErr w:type="spellStart"/>
            <w:r>
              <w:t>bağlanacağı</w:t>
            </w:r>
            <w:proofErr w:type="spellEnd"/>
            <w:r>
              <w:t xml:space="preserve"> Wi-Fi </w:t>
            </w:r>
            <w:proofErr w:type="spellStart"/>
            <w:r>
              <w:t>bilgileri</w:t>
            </w:r>
            <w:proofErr w:type="spellEnd"/>
            <w:r>
              <w:t>.</w:t>
            </w:r>
          </w:p>
        </w:tc>
      </w:tr>
      <w:tr w:rsidR="001E24F8" w14:paraId="37CA5604" w14:textId="77777777">
        <w:trPr>
          <w:jc w:val="center"/>
        </w:trPr>
        <w:tc>
          <w:tcPr>
            <w:tcW w:w="3456" w:type="dxa"/>
          </w:tcPr>
          <w:p w14:paraId="5EEBC82F" w14:textId="77777777" w:rsidR="001E24F8" w:rsidRDefault="00000000">
            <w:pPr>
              <w:spacing w:after="0"/>
            </w:pPr>
            <w:r>
              <w:t>MQTT_HOST / MQTT_PORT</w:t>
            </w:r>
          </w:p>
        </w:tc>
        <w:tc>
          <w:tcPr>
            <w:tcW w:w="7344" w:type="dxa"/>
          </w:tcPr>
          <w:p w14:paraId="166B91F0" w14:textId="77777777" w:rsidR="001E24F8" w:rsidRDefault="00000000">
            <w:pPr>
              <w:spacing w:after="0"/>
            </w:pPr>
            <w:r>
              <w:t xml:space="preserve">MQTT broker IP </w:t>
            </w:r>
            <w:proofErr w:type="spellStart"/>
            <w:r>
              <w:t>adresi</w:t>
            </w:r>
            <w:proofErr w:type="spellEnd"/>
            <w:r>
              <w:t xml:space="preserve"> ve portu. </w:t>
            </w:r>
            <w:proofErr w:type="spellStart"/>
            <w:r>
              <w:t>Varsayılan</w:t>
            </w:r>
            <w:proofErr w:type="spellEnd"/>
            <w:r>
              <w:t xml:space="preserve"> MQTT portu 1883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kullanılmıştır</w:t>
            </w:r>
            <w:proofErr w:type="spellEnd"/>
            <w:r>
              <w:t>.</w:t>
            </w:r>
          </w:p>
        </w:tc>
      </w:tr>
      <w:tr w:rsidR="001E24F8" w14:paraId="722CDD75" w14:textId="77777777">
        <w:trPr>
          <w:jc w:val="center"/>
        </w:trPr>
        <w:tc>
          <w:tcPr>
            <w:tcW w:w="3456" w:type="dxa"/>
          </w:tcPr>
          <w:p w14:paraId="6852A946" w14:textId="77777777" w:rsidR="001E24F8" w:rsidRDefault="00000000">
            <w:pPr>
              <w:spacing w:after="0"/>
            </w:pPr>
            <w:r>
              <w:t>DEVICE_ID</w:t>
            </w:r>
          </w:p>
        </w:tc>
        <w:tc>
          <w:tcPr>
            <w:tcW w:w="7344" w:type="dxa"/>
          </w:tcPr>
          <w:p w14:paraId="4634C9C1" w14:textId="77777777" w:rsidR="001E24F8" w:rsidRDefault="00000000">
            <w:pPr>
              <w:spacing w:after="0"/>
            </w:pPr>
            <w:r>
              <w:t>esp32-s3-001</w:t>
            </w:r>
          </w:p>
        </w:tc>
      </w:tr>
      <w:tr w:rsidR="001E24F8" w14:paraId="755C1451" w14:textId="77777777">
        <w:trPr>
          <w:jc w:val="center"/>
        </w:trPr>
        <w:tc>
          <w:tcPr>
            <w:tcW w:w="3456" w:type="dxa"/>
          </w:tcPr>
          <w:p w14:paraId="3E38C45F" w14:textId="77777777" w:rsidR="001E24F8" w:rsidRDefault="00000000">
            <w:pPr>
              <w:spacing w:after="0"/>
            </w:pPr>
            <w:r>
              <w:t>TELEMETRY_TOPIC</w:t>
            </w:r>
          </w:p>
        </w:tc>
        <w:tc>
          <w:tcPr>
            <w:tcW w:w="7344" w:type="dxa"/>
          </w:tcPr>
          <w:p w14:paraId="22D23586" w14:textId="77777777" w:rsidR="001E24F8" w:rsidRDefault="00000000">
            <w:pPr>
              <w:spacing w:after="0"/>
            </w:pPr>
            <w:proofErr w:type="spellStart"/>
            <w:r>
              <w:t>iot</w:t>
            </w:r>
            <w:proofErr w:type="spellEnd"/>
            <w:r>
              <w:t>/esp32-s3-001/telemetry</w:t>
            </w:r>
          </w:p>
        </w:tc>
      </w:tr>
      <w:tr w:rsidR="001E24F8" w14:paraId="5F863776" w14:textId="77777777">
        <w:trPr>
          <w:jc w:val="center"/>
        </w:trPr>
        <w:tc>
          <w:tcPr>
            <w:tcW w:w="3456" w:type="dxa"/>
          </w:tcPr>
          <w:p w14:paraId="688461EE" w14:textId="77777777" w:rsidR="001E24F8" w:rsidRDefault="00000000">
            <w:pPr>
              <w:spacing w:after="0"/>
            </w:pPr>
            <w:r>
              <w:t>CONTROL_TOPIC</w:t>
            </w:r>
          </w:p>
        </w:tc>
        <w:tc>
          <w:tcPr>
            <w:tcW w:w="7344" w:type="dxa"/>
          </w:tcPr>
          <w:p w14:paraId="39ADE711" w14:textId="77777777" w:rsidR="001E24F8" w:rsidRDefault="00000000">
            <w:pPr>
              <w:spacing w:after="0"/>
            </w:pPr>
            <w:proofErr w:type="spellStart"/>
            <w:r>
              <w:t>iot</w:t>
            </w:r>
            <w:proofErr w:type="spellEnd"/>
            <w:r>
              <w:t>/esp32-s3-001/control</w:t>
            </w:r>
          </w:p>
        </w:tc>
      </w:tr>
      <w:tr w:rsidR="001E24F8" w14:paraId="34BD1B89" w14:textId="77777777">
        <w:trPr>
          <w:jc w:val="center"/>
        </w:trPr>
        <w:tc>
          <w:tcPr>
            <w:tcW w:w="3456" w:type="dxa"/>
          </w:tcPr>
          <w:p w14:paraId="3B0AA43A" w14:textId="77777777" w:rsidR="001E24F8" w:rsidRDefault="00000000">
            <w:pPr>
              <w:spacing w:after="0"/>
            </w:pPr>
            <w:r>
              <w:t>TELEMETRY_INTERVAL_MS</w:t>
            </w:r>
          </w:p>
        </w:tc>
        <w:tc>
          <w:tcPr>
            <w:tcW w:w="7344" w:type="dxa"/>
          </w:tcPr>
          <w:p w14:paraId="224B104D" w14:textId="77777777" w:rsidR="001E24F8" w:rsidRDefault="00000000">
            <w:pPr>
              <w:spacing w:after="0"/>
            </w:pPr>
            <w:r>
              <w:t xml:space="preserve">200 </w:t>
            </w:r>
            <w:proofErr w:type="spellStart"/>
            <w:r>
              <w:t>ms.</w:t>
            </w:r>
            <w:proofErr w:type="spellEnd"/>
            <w:r>
              <w:t xml:space="preserve"> ESP32 </w:t>
            </w:r>
            <w:proofErr w:type="spellStart"/>
            <w:r>
              <w:t>düzenli</w:t>
            </w:r>
            <w:proofErr w:type="spellEnd"/>
            <w:r>
              <w:t xml:space="preserve"> </w:t>
            </w:r>
            <w:proofErr w:type="spellStart"/>
            <w:r>
              <w:t>telemetri</w:t>
            </w:r>
            <w:proofErr w:type="spellEnd"/>
            <w:r>
              <w:t xml:space="preserve"> </w:t>
            </w:r>
            <w:proofErr w:type="spellStart"/>
            <w:r>
              <w:t>yayınlar</w:t>
            </w:r>
            <w:proofErr w:type="spellEnd"/>
            <w:r>
              <w:t>.</w:t>
            </w:r>
          </w:p>
        </w:tc>
      </w:tr>
    </w:tbl>
    <w:p w14:paraId="55D62E23" w14:textId="77777777" w:rsidR="001E24F8" w:rsidRDefault="001E24F8"/>
    <w:p w14:paraId="14B4C69D" w14:textId="77777777" w:rsidR="001E24F8" w:rsidRDefault="00000000">
      <w:r>
        <w:t xml:space="preserve">ESP32’nin MQTT ile </w:t>
      </w:r>
      <w:proofErr w:type="spellStart"/>
      <w:r>
        <w:t>gönderdiği</w:t>
      </w:r>
      <w:proofErr w:type="spellEnd"/>
      <w:r>
        <w:t xml:space="preserve"> </w:t>
      </w:r>
      <w:proofErr w:type="spellStart"/>
      <w:r>
        <w:t>telemetri</w:t>
      </w:r>
      <w:proofErr w:type="spellEnd"/>
      <w:r>
        <w:t xml:space="preserve"> </w:t>
      </w:r>
      <w:proofErr w:type="spellStart"/>
      <w:r>
        <w:t>formatı</w:t>
      </w:r>
      <w:proofErr w:type="spellEnd"/>
      <w:r>
        <w:t>:</w:t>
      </w:r>
    </w:p>
    <w:p w14:paraId="76343CF7" w14:textId="77777777" w:rsidR="001E24F8" w:rsidRDefault="00000000">
      <w:pPr>
        <w:pStyle w:val="CodeBlock"/>
        <w:shd w:val="clear" w:color="auto" w:fill="F2F2F2"/>
        <w:spacing w:before="60"/>
        <w:ind w:left="288" w:right="288"/>
      </w:pPr>
      <w:r>
        <w:t>{</w:t>
      </w:r>
      <w:r>
        <w:br/>
        <w:t xml:space="preserve">  "</w:t>
      </w:r>
      <w:proofErr w:type="spellStart"/>
      <w:r>
        <w:t>deviceId</w:t>
      </w:r>
      <w:proofErr w:type="spellEnd"/>
      <w:r>
        <w:t>": "esp32-s3-001",</w:t>
      </w:r>
      <w:r>
        <w:br/>
        <w:t xml:space="preserve">  "</w:t>
      </w:r>
      <w:proofErr w:type="spellStart"/>
      <w:r>
        <w:t>gasValue</w:t>
      </w:r>
      <w:proofErr w:type="spellEnd"/>
      <w:r>
        <w:t>": 1234,</w:t>
      </w:r>
      <w:r>
        <w:br/>
        <w:t xml:space="preserve">  "</w:t>
      </w:r>
      <w:proofErr w:type="spellStart"/>
      <w:r>
        <w:t>ledOn</w:t>
      </w:r>
      <w:proofErr w:type="spellEnd"/>
      <w:r>
        <w:t>": true,</w:t>
      </w:r>
      <w:r>
        <w:br/>
        <w:t xml:space="preserve">  "red": 255,</w:t>
      </w:r>
      <w:r>
        <w:br/>
        <w:t xml:space="preserve">  "green": 0,</w:t>
      </w:r>
      <w:r>
        <w:br/>
        <w:t xml:space="preserve">  "blue": 0,</w:t>
      </w:r>
      <w:r>
        <w:br/>
        <w:t xml:space="preserve">  "brightness": 255</w:t>
      </w:r>
      <w:r>
        <w:br/>
        <w:t>}</w:t>
      </w:r>
    </w:p>
    <w:p w14:paraId="4D13B7F5" w14:textId="77777777" w:rsidR="001E24F8" w:rsidRDefault="00000000">
      <w:r>
        <w:t xml:space="preserve">ESP32’nin MQTT control topic üzerinden </w:t>
      </w:r>
      <w:proofErr w:type="spellStart"/>
      <w:r>
        <w:t>beklediği</w:t>
      </w:r>
      <w:proofErr w:type="spellEnd"/>
      <w:r>
        <w:t xml:space="preserve"> kontrol </w:t>
      </w:r>
      <w:proofErr w:type="spellStart"/>
      <w:r>
        <w:t>formatı</w:t>
      </w:r>
      <w:proofErr w:type="spellEnd"/>
      <w:r>
        <w:t>:</w:t>
      </w:r>
    </w:p>
    <w:p w14:paraId="0884FEF5" w14:textId="77777777" w:rsidR="001E24F8" w:rsidRDefault="00000000">
      <w:pPr>
        <w:pStyle w:val="CodeBlock"/>
        <w:shd w:val="clear" w:color="auto" w:fill="F2F2F2"/>
        <w:spacing w:before="60"/>
        <w:ind w:left="288" w:right="288"/>
      </w:pPr>
      <w:r>
        <w:t>{</w:t>
      </w:r>
      <w:r>
        <w:br/>
        <w:t xml:space="preserve">  "</w:t>
      </w:r>
      <w:proofErr w:type="spellStart"/>
      <w:r>
        <w:t>ledOn</w:t>
      </w:r>
      <w:proofErr w:type="spellEnd"/>
      <w:r>
        <w:t>": true,</w:t>
      </w:r>
      <w:r>
        <w:br/>
        <w:t xml:space="preserve">  "red": 255,</w:t>
      </w:r>
      <w:r>
        <w:br/>
        <w:t xml:space="preserve">  "green": 0,</w:t>
      </w:r>
      <w:r>
        <w:br/>
        <w:t xml:space="preserve">  "blue": 0,</w:t>
      </w:r>
      <w:r>
        <w:br/>
        <w:t xml:space="preserve">  "brightness": 255</w:t>
      </w:r>
      <w:r>
        <w:br/>
        <w:t>}</w:t>
      </w:r>
    </w:p>
    <w:p w14:paraId="7135C562" w14:textId="77777777" w:rsidR="001E24F8" w:rsidRDefault="00000000">
      <w:pPr>
        <w:pStyle w:val="Note"/>
      </w:pPr>
      <w:r>
        <w:rPr>
          <w:rFonts w:eastAsia="Calibri"/>
          <w:b/>
        </w:rPr>
        <w:t xml:space="preserve">Not: </w:t>
      </w:r>
      <w:r>
        <w:rPr>
          <w:rFonts w:eastAsia="Calibri"/>
        </w:rPr>
        <w:t xml:space="preserve">Wi-Fi </w:t>
      </w:r>
      <w:proofErr w:type="spellStart"/>
      <w:r>
        <w:rPr>
          <w:rFonts w:eastAsia="Calibri"/>
        </w:rPr>
        <w:t>kodunda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WiFi.setSleep</w:t>
      </w:r>
      <w:proofErr w:type="spellEnd"/>
      <w:r>
        <w:rPr>
          <w:rFonts w:eastAsia="Calibri"/>
        </w:rPr>
        <w:t xml:space="preserve">(false) </w:t>
      </w:r>
      <w:proofErr w:type="spellStart"/>
      <w:r>
        <w:rPr>
          <w:rFonts w:eastAsia="Calibri"/>
        </w:rPr>
        <w:t>kullanılmıştır</w:t>
      </w:r>
      <w:proofErr w:type="spellEnd"/>
      <w:r>
        <w:rPr>
          <w:rFonts w:eastAsia="Calibri"/>
        </w:rPr>
        <w:t xml:space="preserve">. Bu, ESP32’nin Wi-Fi </w:t>
      </w:r>
      <w:proofErr w:type="spellStart"/>
      <w:r>
        <w:rPr>
          <w:rFonts w:eastAsia="Calibri"/>
        </w:rPr>
        <w:t>güç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tasarrufundan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kaynaklı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gecikmelerini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azaltmaya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yardımcı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olur</w:t>
      </w:r>
      <w:proofErr w:type="spellEnd"/>
      <w:r>
        <w:rPr>
          <w:rFonts w:eastAsia="Calibri"/>
        </w:rPr>
        <w:t>.</w:t>
      </w:r>
    </w:p>
    <w:p w14:paraId="1B6240C7" w14:textId="77777777" w:rsidR="00F52CCE" w:rsidRDefault="00F52CCE">
      <w:pPr>
        <w:pStyle w:val="Balk1"/>
        <w:rPr>
          <w:rFonts w:ascii="Calibri" w:eastAsia="Calibri" w:hAnsi="Calibri"/>
        </w:rPr>
      </w:pPr>
    </w:p>
    <w:p w14:paraId="27C3F66B" w14:textId="77777777" w:rsidR="000441E6" w:rsidRDefault="000441E6">
      <w:pPr>
        <w:pStyle w:val="Balk1"/>
        <w:rPr>
          <w:rFonts w:ascii="Calibri" w:eastAsia="Calibri" w:hAnsi="Calibri"/>
        </w:rPr>
      </w:pPr>
    </w:p>
    <w:p w14:paraId="2B92CFF9" w14:textId="77777777" w:rsidR="000441E6" w:rsidRDefault="000441E6" w:rsidP="000441E6"/>
    <w:p w14:paraId="7915193C" w14:textId="77777777" w:rsidR="000441E6" w:rsidRPr="000441E6" w:rsidRDefault="000441E6" w:rsidP="000441E6"/>
    <w:p w14:paraId="36E22C46" w14:textId="2236B4D4" w:rsidR="001E24F8" w:rsidRDefault="00000000">
      <w:pPr>
        <w:pStyle w:val="Balk1"/>
        <w:rPr>
          <w:rFonts w:ascii="Calibri" w:eastAsia="Calibri" w:hAnsi="Calibri"/>
        </w:rPr>
      </w:pPr>
      <w:r>
        <w:rPr>
          <w:rFonts w:ascii="Calibri" w:eastAsia="Calibri" w:hAnsi="Calibri"/>
        </w:rPr>
        <w:lastRenderedPageBreak/>
        <w:t>9. Spring Boot Backend</w:t>
      </w:r>
    </w:p>
    <w:p w14:paraId="282157EC" w14:textId="77777777" w:rsidR="000441E6" w:rsidRPr="000441E6" w:rsidRDefault="000441E6" w:rsidP="000441E6"/>
    <w:p w14:paraId="1DC95405" w14:textId="77777777" w:rsidR="001E24F8" w:rsidRDefault="00000000">
      <w:pPr>
        <w:rPr>
          <w:rFonts w:ascii="Arial" w:hAnsi="Arial" w:cs="Arial"/>
        </w:rPr>
      </w:pPr>
      <w:r w:rsidRPr="00940791">
        <w:rPr>
          <w:rFonts w:ascii="Arial" w:hAnsi="Arial" w:cs="Arial"/>
        </w:rPr>
        <w:t xml:space="preserve">Backend, Wi-Fi/MQTT </w:t>
      </w:r>
      <w:proofErr w:type="spellStart"/>
      <w:r w:rsidRPr="00940791">
        <w:rPr>
          <w:rFonts w:ascii="Arial" w:hAnsi="Arial" w:cs="Arial"/>
        </w:rPr>
        <w:t>sürümünde</w:t>
      </w:r>
      <w:proofErr w:type="spellEnd"/>
      <w:r w:rsidRPr="00940791">
        <w:rPr>
          <w:rFonts w:ascii="Arial" w:hAnsi="Arial" w:cs="Arial"/>
        </w:rPr>
        <w:t xml:space="preserve"> </w:t>
      </w:r>
      <w:proofErr w:type="spellStart"/>
      <w:r w:rsidRPr="00940791">
        <w:rPr>
          <w:rFonts w:ascii="Arial" w:hAnsi="Arial" w:cs="Arial"/>
        </w:rPr>
        <w:t>sistemin</w:t>
      </w:r>
      <w:proofErr w:type="spellEnd"/>
      <w:r w:rsidRPr="00940791">
        <w:rPr>
          <w:rFonts w:ascii="Arial" w:hAnsi="Arial" w:cs="Arial"/>
        </w:rPr>
        <w:t xml:space="preserve"> </w:t>
      </w:r>
      <w:proofErr w:type="spellStart"/>
      <w:r w:rsidRPr="00940791">
        <w:rPr>
          <w:rFonts w:ascii="Arial" w:hAnsi="Arial" w:cs="Arial"/>
        </w:rPr>
        <w:t>merkezi</w:t>
      </w:r>
      <w:proofErr w:type="spellEnd"/>
      <w:r w:rsidRPr="00940791">
        <w:rPr>
          <w:rFonts w:ascii="Arial" w:hAnsi="Arial" w:cs="Arial"/>
        </w:rPr>
        <w:t xml:space="preserve"> </w:t>
      </w:r>
      <w:proofErr w:type="spellStart"/>
      <w:r w:rsidRPr="00940791">
        <w:rPr>
          <w:rFonts w:ascii="Arial" w:hAnsi="Arial" w:cs="Arial"/>
        </w:rPr>
        <w:t>katmanıdır</w:t>
      </w:r>
      <w:proofErr w:type="spellEnd"/>
      <w:r w:rsidRPr="00940791">
        <w:rPr>
          <w:rFonts w:ascii="Arial" w:hAnsi="Arial" w:cs="Arial"/>
        </w:rPr>
        <w:t xml:space="preserve">. ESP32’den gelen MQTT </w:t>
      </w:r>
      <w:proofErr w:type="spellStart"/>
      <w:r w:rsidRPr="00940791">
        <w:rPr>
          <w:rFonts w:ascii="Arial" w:hAnsi="Arial" w:cs="Arial"/>
        </w:rPr>
        <w:t>telemetrisini</w:t>
      </w:r>
      <w:proofErr w:type="spellEnd"/>
      <w:r w:rsidRPr="00940791">
        <w:rPr>
          <w:rFonts w:ascii="Arial" w:hAnsi="Arial" w:cs="Arial"/>
        </w:rPr>
        <w:t xml:space="preserve"> </w:t>
      </w:r>
      <w:proofErr w:type="spellStart"/>
      <w:r w:rsidRPr="00940791">
        <w:rPr>
          <w:rFonts w:ascii="Arial" w:hAnsi="Arial" w:cs="Arial"/>
        </w:rPr>
        <w:t>alır</w:t>
      </w:r>
      <w:proofErr w:type="spellEnd"/>
      <w:r w:rsidRPr="00940791">
        <w:rPr>
          <w:rFonts w:ascii="Arial" w:hAnsi="Arial" w:cs="Arial"/>
        </w:rPr>
        <w:t xml:space="preserve">, son </w:t>
      </w:r>
      <w:proofErr w:type="spellStart"/>
      <w:r w:rsidRPr="00940791">
        <w:rPr>
          <w:rFonts w:ascii="Arial" w:hAnsi="Arial" w:cs="Arial"/>
        </w:rPr>
        <w:t>cihaz</w:t>
      </w:r>
      <w:proofErr w:type="spellEnd"/>
      <w:r w:rsidRPr="00940791">
        <w:rPr>
          <w:rFonts w:ascii="Arial" w:hAnsi="Arial" w:cs="Arial"/>
        </w:rPr>
        <w:t xml:space="preserve"> </w:t>
      </w:r>
      <w:proofErr w:type="spellStart"/>
      <w:r w:rsidRPr="00940791">
        <w:rPr>
          <w:rFonts w:ascii="Arial" w:hAnsi="Arial" w:cs="Arial"/>
        </w:rPr>
        <w:t>state’ini</w:t>
      </w:r>
      <w:proofErr w:type="spellEnd"/>
      <w:r w:rsidRPr="00940791">
        <w:rPr>
          <w:rFonts w:ascii="Arial" w:hAnsi="Arial" w:cs="Arial"/>
        </w:rPr>
        <w:t xml:space="preserve"> </w:t>
      </w:r>
      <w:proofErr w:type="spellStart"/>
      <w:r w:rsidRPr="00940791">
        <w:rPr>
          <w:rFonts w:ascii="Arial" w:hAnsi="Arial" w:cs="Arial"/>
        </w:rPr>
        <w:t>RAM’de</w:t>
      </w:r>
      <w:proofErr w:type="spellEnd"/>
      <w:r w:rsidRPr="00940791">
        <w:rPr>
          <w:rFonts w:ascii="Arial" w:hAnsi="Arial" w:cs="Arial"/>
        </w:rPr>
        <w:t xml:space="preserve"> </w:t>
      </w:r>
      <w:proofErr w:type="spellStart"/>
      <w:r w:rsidRPr="00940791">
        <w:rPr>
          <w:rFonts w:ascii="Arial" w:hAnsi="Arial" w:cs="Arial"/>
        </w:rPr>
        <w:t>tutar</w:t>
      </w:r>
      <w:proofErr w:type="spellEnd"/>
      <w:r w:rsidRPr="00940791">
        <w:rPr>
          <w:rFonts w:ascii="Arial" w:hAnsi="Arial" w:cs="Arial"/>
        </w:rPr>
        <w:t xml:space="preserve">, </w:t>
      </w:r>
      <w:proofErr w:type="spellStart"/>
      <w:r w:rsidRPr="00940791">
        <w:rPr>
          <w:rFonts w:ascii="Arial" w:hAnsi="Arial" w:cs="Arial"/>
        </w:rPr>
        <w:t>cihaz</w:t>
      </w:r>
      <w:proofErr w:type="spellEnd"/>
      <w:r w:rsidRPr="00940791">
        <w:rPr>
          <w:rFonts w:ascii="Arial" w:hAnsi="Arial" w:cs="Arial"/>
        </w:rPr>
        <w:t xml:space="preserve"> bağlantı </w:t>
      </w:r>
      <w:proofErr w:type="spellStart"/>
      <w:r w:rsidRPr="00940791">
        <w:rPr>
          <w:rFonts w:ascii="Arial" w:hAnsi="Arial" w:cs="Arial"/>
        </w:rPr>
        <w:t>durumunu</w:t>
      </w:r>
      <w:proofErr w:type="spellEnd"/>
      <w:r w:rsidRPr="00940791">
        <w:rPr>
          <w:rFonts w:ascii="Arial" w:hAnsi="Arial" w:cs="Arial"/>
        </w:rPr>
        <w:t xml:space="preserve"> zaman </w:t>
      </w:r>
      <w:proofErr w:type="spellStart"/>
      <w:r w:rsidRPr="00940791">
        <w:rPr>
          <w:rFonts w:ascii="Arial" w:hAnsi="Arial" w:cs="Arial"/>
        </w:rPr>
        <w:t>aşımına</w:t>
      </w:r>
      <w:proofErr w:type="spellEnd"/>
      <w:r w:rsidRPr="00940791">
        <w:rPr>
          <w:rFonts w:ascii="Arial" w:hAnsi="Arial" w:cs="Arial"/>
        </w:rPr>
        <w:t xml:space="preserve"> </w:t>
      </w:r>
      <w:proofErr w:type="spellStart"/>
      <w:r w:rsidRPr="00940791">
        <w:rPr>
          <w:rFonts w:ascii="Arial" w:hAnsi="Arial" w:cs="Arial"/>
        </w:rPr>
        <w:t>göre</w:t>
      </w:r>
      <w:proofErr w:type="spellEnd"/>
      <w:r w:rsidRPr="00940791">
        <w:rPr>
          <w:rFonts w:ascii="Arial" w:hAnsi="Arial" w:cs="Arial"/>
        </w:rPr>
        <w:t xml:space="preserve"> </w:t>
      </w:r>
      <w:proofErr w:type="spellStart"/>
      <w:r w:rsidRPr="00940791">
        <w:rPr>
          <w:rFonts w:ascii="Arial" w:hAnsi="Arial" w:cs="Arial"/>
        </w:rPr>
        <w:t>belirler</w:t>
      </w:r>
      <w:proofErr w:type="spellEnd"/>
      <w:r w:rsidRPr="00940791">
        <w:rPr>
          <w:rFonts w:ascii="Arial" w:hAnsi="Arial" w:cs="Arial"/>
        </w:rPr>
        <w:t xml:space="preserve">, </w:t>
      </w:r>
      <w:proofErr w:type="spellStart"/>
      <w:r w:rsidRPr="00940791">
        <w:rPr>
          <w:rFonts w:ascii="Arial" w:hAnsi="Arial" w:cs="Arial"/>
        </w:rPr>
        <w:t>Android’e</w:t>
      </w:r>
      <w:proofErr w:type="spellEnd"/>
      <w:r w:rsidRPr="00940791">
        <w:rPr>
          <w:rFonts w:ascii="Arial" w:hAnsi="Arial" w:cs="Arial"/>
        </w:rPr>
        <w:t xml:space="preserve"> WebSocket ile state gönderir ve </w:t>
      </w:r>
      <w:proofErr w:type="spellStart"/>
      <w:r w:rsidRPr="00940791">
        <w:rPr>
          <w:rFonts w:ascii="Arial" w:hAnsi="Arial" w:cs="Arial"/>
        </w:rPr>
        <w:t>geçmiş</w:t>
      </w:r>
      <w:proofErr w:type="spellEnd"/>
      <w:r w:rsidRPr="00940791">
        <w:rPr>
          <w:rFonts w:ascii="Arial" w:hAnsi="Arial" w:cs="Arial"/>
        </w:rPr>
        <w:t xml:space="preserve"> </w:t>
      </w:r>
      <w:proofErr w:type="spellStart"/>
      <w:r w:rsidRPr="00940791">
        <w:rPr>
          <w:rFonts w:ascii="Arial" w:hAnsi="Arial" w:cs="Arial"/>
        </w:rPr>
        <w:t>kayıtları</w:t>
      </w:r>
      <w:proofErr w:type="spellEnd"/>
      <w:r w:rsidRPr="00940791">
        <w:rPr>
          <w:rFonts w:ascii="Arial" w:hAnsi="Arial" w:cs="Arial"/>
        </w:rPr>
        <w:t xml:space="preserve"> </w:t>
      </w:r>
      <w:proofErr w:type="spellStart"/>
      <w:r w:rsidRPr="00940791">
        <w:rPr>
          <w:rFonts w:ascii="Arial" w:hAnsi="Arial" w:cs="Arial"/>
        </w:rPr>
        <w:t>SQLite’a</w:t>
      </w:r>
      <w:proofErr w:type="spellEnd"/>
      <w:r w:rsidRPr="00940791">
        <w:rPr>
          <w:rFonts w:ascii="Arial" w:hAnsi="Arial" w:cs="Arial"/>
        </w:rPr>
        <w:t xml:space="preserve"> </w:t>
      </w:r>
      <w:proofErr w:type="spellStart"/>
      <w:r w:rsidRPr="00940791">
        <w:rPr>
          <w:rFonts w:ascii="Arial" w:hAnsi="Arial" w:cs="Arial"/>
        </w:rPr>
        <w:t>yazar</w:t>
      </w:r>
      <w:proofErr w:type="spellEnd"/>
      <w:r w:rsidRPr="00940791">
        <w:rPr>
          <w:rFonts w:ascii="Arial" w:hAnsi="Arial" w:cs="Arial"/>
        </w:rPr>
        <w:t>.</w:t>
      </w:r>
    </w:p>
    <w:p w14:paraId="1EBCD298" w14:textId="77777777" w:rsidR="00940791" w:rsidRPr="00940791" w:rsidRDefault="00940791">
      <w:pPr>
        <w:rPr>
          <w:rFonts w:ascii="Arial" w:hAnsi="Arial" w:cs="Arial"/>
        </w:rPr>
      </w:pPr>
    </w:p>
    <w:p w14:paraId="4FA90E72" w14:textId="77777777" w:rsidR="001E24F8" w:rsidRDefault="00000000">
      <w:pPr>
        <w:pStyle w:val="Balk2"/>
      </w:pPr>
      <w:r>
        <w:rPr>
          <w:rFonts w:ascii="Calibri" w:eastAsia="Calibri" w:hAnsi="Calibri"/>
        </w:rPr>
        <w:t xml:space="preserve">9.1 Backend </w:t>
      </w:r>
      <w:proofErr w:type="spellStart"/>
      <w:r>
        <w:rPr>
          <w:rFonts w:ascii="Calibri" w:eastAsia="Calibri" w:hAnsi="Calibri"/>
        </w:rPr>
        <w:t>bağımlılıkları</w:t>
      </w:r>
      <w:proofErr w:type="spellEnd"/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405"/>
        <w:gridCol w:w="6891"/>
      </w:tblGrid>
      <w:tr w:rsidR="001E24F8" w14:paraId="379A76B8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239C01F5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Bağımlılık</w:t>
            </w:r>
            <w:proofErr w:type="spellEnd"/>
          </w:p>
        </w:tc>
        <w:tc>
          <w:tcPr>
            <w:tcW w:w="7344" w:type="dxa"/>
            <w:shd w:val="clear" w:color="auto" w:fill="1F4E79"/>
            <w:vAlign w:val="center"/>
          </w:tcPr>
          <w:p w14:paraId="3303E5FA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Kullanım</w:t>
            </w:r>
            <w:proofErr w:type="spellEnd"/>
            <w:r>
              <w:rPr>
                <w:b/>
                <w:color w:val="FFFFFF"/>
              </w:rPr>
              <w:t xml:space="preserve"> Amacı</w:t>
            </w:r>
          </w:p>
        </w:tc>
      </w:tr>
      <w:tr w:rsidR="001E24F8" w14:paraId="0A430E4D" w14:textId="77777777">
        <w:trPr>
          <w:jc w:val="center"/>
        </w:trPr>
        <w:tc>
          <w:tcPr>
            <w:tcW w:w="3456" w:type="dxa"/>
          </w:tcPr>
          <w:p w14:paraId="3BC954F3" w14:textId="77777777" w:rsidR="001E24F8" w:rsidRDefault="00000000">
            <w:pPr>
              <w:spacing w:after="0"/>
            </w:pPr>
            <w:r>
              <w:t>spring-boot-starter-web</w:t>
            </w:r>
          </w:p>
        </w:tc>
        <w:tc>
          <w:tcPr>
            <w:tcW w:w="7344" w:type="dxa"/>
          </w:tcPr>
          <w:p w14:paraId="35CCBB88" w14:textId="77777777" w:rsidR="001E24F8" w:rsidRDefault="00000000">
            <w:pPr>
              <w:spacing w:after="0"/>
            </w:pPr>
            <w:r>
              <w:t xml:space="preserve">REST endpoint </w:t>
            </w:r>
            <w:proofErr w:type="spellStart"/>
            <w:r>
              <w:t>oluşturmak</w:t>
            </w:r>
            <w:proofErr w:type="spellEnd"/>
            <w:r>
              <w:t xml:space="preserve"> için.</w:t>
            </w:r>
          </w:p>
        </w:tc>
      </w:tr>
      <w:tr w:rsidR="001E24F8" w14:paraId="7A3A6B32" w14:textId="77777777">
        <w:trPr>
          <w:jc w:val="center"/>
        </w:trPr>
        <w:tc>
          <w:tcPr>
            <w:tcW w:w="3456" w:type="dxa"/>
          </w:tcPr>
          <w:p w14:paraId="498854CC" w14:textId="77777777" w:rsidR="001E24F8" w:rsidRDefault="00000000">
            <w:pPr>
              <w:spacing w:after="0"/>
            </w:pPr>
            <w:r>
              <w:t>spring-boot-starter-</w:t>
            </w:r>
            <w:proofErr w:type="spellStart"/>
            <w:r>
              <w:t>jdbc</w:t>
            </w:r>
            <w:proofErr w:type="spellEnd"/>
          </w:p>
        </w:tc>
        <w:tc>
          <w:tcPr>
            <w:tcW w:w="7344" w:type="dxa"/>
          </w:tcPr>
          <w:p w14:paraId="0E29F220" w14:textId="77777777" w:rsidR="001E24F8" w:rsidRDefault="00000000">
            <w:pPr>
              <w:spacing w:after="0"/>
            </w:pPr>
            <w:proofErr w:type="spellStart"/>
            <w:r>
              <w:t>JdbcTemplate</w:t>
            </w:r>
            <w:proofErr w:type="spellEnd"/>
            <w:r>
              <w:t xml:space="preserve"> ile SQLite </w:t>
            </w:r>
            <w:proofErr w:type="spellStart"/>
            <w:r>
              <w:t>işlemleri</w:t>
            </w:r>
            <w:proofErr w:type="spellEnd"/>
            <w:r>
              <w:t xml:space="preserve"> için.</w:t>
            </w:r>
          </w:p>
        </w:tc>
      </w:tr>
      <w:tr w:rsidR="001E24F8" w14:paraId="103A1E88" w14:textId="77777777">
        <w:trPr>
          <w:jc w:val="center"/>
        </w:trPr>
        <w:tc>
          <w:tcPr>
            <w:tcW w:w="3456" w:type="dxa"/>
          </w:tcPr>
          <w:p w14:paraId="2E2F587F" w14:textId="77777777" w:rsidR="001E24F8" w:rsidRDefault="00000000">
            <w:pPr>
              <w:spacing w:after="0"/>
            </w:pPr>
            <w:proofErr w:type="spellStart"/>
            <w:r>
              <w:t>sqlite-jdbc</w:t>
            </w:r>
            <w:proofErr w:type="spellEnd"/>
          </w:p>
        </w:tc>
        <w:tc>
          <w:tcPr>
            <w:tcW w:w="7344" w:type="dxa"/>
          </w:tcPr>
          <w:p w14:paraId="6962D960" w14:textId="77777777" w:rsidR="001E24F8" w:rsidRDefault="00000000">
            <w:pPr>
              <w:spacing w:after="0"/>
            </w:pPr>
            <w:r>
              <w:t xml:space="preserve">SQLite veritabanı </w:t>
            </w:r>
            <w:proofErr w:type="spellStart"/>
            <w:r>
              <w:t>sürücüsü</w:t>
            </w:r>
            <w:proofErr w:type="spellEnd"/>
            <w:r>
              <w:t>.</w:t>
            </w:r>
          </w:p>
        </w:tc>
      </w:tr>
      <w:tr w:rsidR="001E24F8" w14:paraId="66F51ED8" w14:textId="77777777">
        <w:trPr>
          <w:jc w:val="center"/>
        </w:trPr>
        <w:tc>
          <w:tcPr>
            <w:tcW w:w="3456" w:type="dxa"/>
          </w:tcPr>
          <w:p w14:paraId="20B1F50A" w14:textId="77777777" w:rsidR="001E24F8" w:rsidRDefault="00000000">
            <w:pPr>
              <w:spacing w:after="0"/>
            </w:pPr>
            <w:r>
              <w:t>spring-boot-starter-</w:t>
            </w:r>
            <w:proofErr w:type="spellStart"/>
            <w:r>
              <w:t>websocket</w:t>
            </w:r>
            <w:proofErr w:type="spellEnd"/>
          </w:p>
        </w:tc>
        <w:tc>
          <w:tcPr>
            <w:tcW w:w="7344" w:type="dxa"/>
          </w:tcPr>
          <w:p w14:paraId="66124BDC" w14:textId="77777777" w:rsidR="001E24F8" w:rsidRDefault="00000000">
            <w:pPr>
              <w:spacing w:after="0"/>
            </w:pPr>
            <w:r>
              <w:t xml:space="preserve">Android uygulama ile WebSocket </w:t>
            </w:r>
            <w:proofErr w:type="spellStart"/>
            <w:r>
              <w:t>iletişimi</w:t>
            </w:r>
            <w:proofErr w:type="spellEnd"/>
            <w:r>
              <w:t xml:space="preserve"> için.</w:t>
            </w:r>
          </w:p>
        </w:tc>
      </w:tr>
      <w:tr w:rsidR="001E24F8" w14:paraId="2ED2CD88" w14:textId="77777777">
        <w:trPr>
          <w:jc w:val="center"/>
        </w:trPr>
        <w:tc>
          <w:tcPr>
            <w:tcW w:w="3456" w:type="dxa"/>
          </w:tcPr>
          <w:p w14:paraId="64AD4232" w14:textId="77777777" w:rsidR="001E24F8" w:rsidRDefault="00000000">
            <w:pPr>
              <w:spacing w:after="0"/>
            </w:pPr>
            <w:proofErr w:type="gramStart"/>
            <w:r>
              <w:t>org.eclipse</w:t>
            </w:r>
            <w:proofErr w:type="gramEnd"/>
            <w:r>
              <w:t>.</w:t>
            </w:r>
            <w:proofErr w:type="gramStart"/>
            <w:r>
              <w:t>paho.client</w:t>
            </w:r>
            <w:proofErr w:type="gramEnd"/>
            <w:r>
              <w:t>.mqttv3</w:t>
            </w:r>
          </w:p>
        </w:tc>
        <w:tc>
          <w:tcPr>
            <w:tcW w:w="7344" w:type="dxa"/>
          </w:tcPr>
          <w:p w14:paraId="65D1706C" w14:textId="77777777" w:rsidR="001E24F8" w:rsidRDefault="00000000">
            <w:pPr>
              <w:spacing w:after="0"/>
            </w:pPr>
            <w:proofErr w:type="spellStart"/>
            <w:r>
              <w:t>Backend’in</w:t>
            </w:r>
            <w:proofErr w:type="spellEnd"/>
            <w:r>
              <w:t xml:space="preserve"> MQTT </w:t>
            </w:r>
            <w:proofErr w:type="spellStart"/>
            <w:r>
              <w:t>broker’a</w:t>
            </w:r>
            <w:proofErr w:type="spellEnd"/>
            <w:r>
              <w:t xml:space="preserve"> </w:t>
            </w:r>
            <w:proofErr w:type="spellStart"/>
            <w:r>
              <w:t>bağlanması</w:t>
            </w:r>
            <w:proofErr w:type="spellEnd"/>
            <w:r>
              <w:t xml:space="preserve">, publish/subscribe </w:t>
            </w:r>
            <w:proofErr w:type="spellStart"/>
            <w:r>
              <w:t>yapması</w:t>
            </w:r>
            <w:proofErr w:type="spellEnd"/>
            <w:r>
              <w:t xml:space="preserve"> için.</w:t>
            </w:r>
          </w:p>
        </w:tc>
      </w:tr>
      <w:tr w:rsidR="001E24F8" w14:paraId="53EC3853" w14:textId="77777777">
        <w:trPr>
          <w:jc w:val="center"/>
        </w:trPr>
        <w:tc>
          <w:tcPr>
            <w:tcW w:w="3456" w:type="dxa"/>
          </w:tcPr>
          <w:p w14:paraId="68239C44" w14:textId="77777777" w:rsidR="001E24F8" w:rsidRDefault="00000000">
            <w:pPr>
              <w:spacing w:after="0"/>
            </w:pPr>
            <w:proofErr w:type="spellStart"/>
            <w:r>
              <w:t>jackson-databind</w:t>
            </w:r>
            <w:proofErr w:type="spellEnd"/>
          </w:p>
        </w:tc>
        <w:tc>
          <w:tcPr>
            <w:tcW w:w="7344" w:type="dxa"/>
          </w:tcPr>
          <w:p w14:paraId="392ECFF2" w14:textId="77777777" w:rsidR="001E24F8" w:rsidRDefault="00000000">
            <w:pPr>
              <w:spacing w:after="0"/>
            </w:pPr>
            <w:r>
              <w:t xml:space="preserve">JSON parse ve JSON </w:t>
            </w:r>
            <w:proofErr w:type="spellStart"/>
            <w:r>
              <w:t>üretim</w:t>
            </w:r>
            <w:proofErr w:type="spellEnd"/>
            <w:r>
              <w:t xml:space="preserve"> </w:t>
            </w:r>
            <w:proofErr w:type="spellStart"/>
            <w:r>
              <w:t>işlemleri</w:t>
            </w:r>
            <w:proofErr w:type="spellEnd"/>
            <w:r>
              <w:t xml:space="preserve"> için.</w:t>
            </w:r>
          </w:p>
        </w:tc>
      </w:tr>
    </w:tbl>
    <w:p w14:paraId="2839B7F2" w14:textId="77777777" w:rsidR="001E24F8" w:rsidRDefault="001E24F8"/>
    <w:p w14:paraId="4952990D" w14:textId="77777777" w:rsidR="001E24F8" w:rsidRDefault="00000000">
      <w:pPr>
        <w:pStyle w:val="Balk2"/>
      </w:pPr>
      <w:r>
        <w:rPr>
          <w:rFonts w:ascii="Calibri" w:eastAsia="Calibri" w:hAnsi="Calibri"/>
        </w:rPr>
        <w:t xml:space="preserve">9.2 Backend </w:t>
      </w:r>
      <w:proofErr w:type="spellStart"/>
      <w:r>
        <w:rPr>
          <w:rFonts w:ascii="Calibri" w:eastAsia="Calibri" w:hAnsi="Calibri"/>
        </w:rPr>
        <w:t>sınıfları</w:t>
      </w:r>
      <w:proofErr w:type="spellEnd"/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269"/>
        <w:gridCol w:w="7027"/>
      </w:tblGrid>
      <w:tr w:rsidR="001E24F8" w14:paraId="4C65402E" w14:textId="77777777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00C67546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Sınıf</w:t>
            </w:r>
            <w:proofErr w:type="spellEnd"/>
          </w:p>
        </w:tc>
        <w:tc>
          <w:tcPr>
            <w:tcW w:w="7488" w:type="dxa"/>
            <w:shd w:val="clear" w:color="auto" w:fill="1F4E79"/>
            <w:vAlign w:val="center"/>
          </w:tcPr>
          <w:p w14:paraId="588DA0F8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Görevi</w:t>
            </w:r>
            <w:proofErr w:type="spellEnd"/>
          </w:p>
        </w:tc>
      </w:tr>
      <w:tr w:rsidR="001E24F8" w14:paraId="6DAE0CFB" w14:textId="77777777">
        <w:trPr>
          <w:jc w:val="center"/>
        </w:trPr>
        <w:tc>
          <w:tcPr>
            <w:tcW w:w="3312" w:type="dxa"/>
          </w:tcPr>
          <w:p w14:paraId="635C1434" w14:textId="77777777" w:rsidR="001E24F8" w:rsidRDefault="00000000">
            <w:pPr>
              <w:spacing w:after="0"/>
            </w:pPr>
            <w:r>
              <w:t>Esp32BackendApplication</w:t>
            </w:r>
          </w:p>
        </w:tc>
        <w:tc>
          <w:tcPr>
            <w:tcW w:w="7488" w:type="dxa"/>
          </w:tcPr>
          <w:p w14:paraId="5E7FF385" w14:textId="77777777" w:rsidR="001E24F8" w:rsidRDefault="00000000">
            <w:pPr>
              <w:spacing w:after="0"/>
            </w:pPr>
            <w:r>
              <w:t xml:space="preserve">Spring Boot </w:t>
            </w:r>
            <w:proofErr w:type="spellStart"/>
            <w:r>
              <w:t>uygulamasının</w:t>
            </w:r>
            <w:proofErr w:type="spellEnd"/>
            <w:r>
              <w:t xml:space="preserve"> </w:t>
            </w:r>
            <w:proofErr w:type="spellStart"/>
            <w:r>
              <w:t>başlangıç</w:t>
            </w:r>
            <w:proofErr w:type="spellEnd"/>
            <w:r>
              <w:t xml:space="preserve"> </w:t>
            </w:r>
            <w:proofErr w:type="spellStart"/>
            <w:r>
              <w:t>sınıfı</w:t>
            </w:r>
            <w:proofErr w:type="spellEnd"/>
            <w:r>
              <w:t>.</w:t>
            </w:r>
          </w:p>
        </w:tc>
      </w:tr>
      <w:tr w:rsidR="001E24F8" w14:paraId="74C0915E" w14:textId="77777777">
        <w:trPr>
          <w:jc w:val="center"/>
        </w:trPr>
        <w:tc>
          <w:tcPr>
            <w:tcW w:w="3312" w:type="dxa"/>
          </w:tcPr>
          <w:p w14:paraId="4934E6F4" w14:textId="77777777" w:rsidR="001E24F8" w:rsidRDefault="00000000">
            <w:pPr>
              <w:spacing w:after="0"/>
            </w:pPr>
            <w:proofErr w:type="spellStart"/>
            <w:r>
              <w:t>DeviceController</w:t>
            </w:r>
            <w:proofErr w:type="spellEnd"/>
          </w:p>
        </w:tc>
        <w:tc>
          <w:tcPr>
            <w:tcW w:w="7488" w:type="dxa"/>
          </w:tcPr>
          <w:p w14:paraId="0D8CFC87" w14:textId="77777777" w:rsidR="001E24F8" w:rsidRDefault="00000000">
            <w:pPr>
              <w:spacing w:after="0"/>
            </w:pPr>
            <w:r>
              <w:t xml:space="preserve">REST </w:t>
            </w:r>
            <w:proofErr w:type="spellStart"/>
            <w:r>
              <w:t>tarafında</w:t>
            </w:r>
            <w:proofErr w:type="spellEnd"/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 xml:space="preserve">/device/history </w:t>
            </w:r>
            <w:proofErr w:type="spellStart"/>
            <w:r>
              <w:t>endpoint’ini</w:t>
            </w:r>
            <w:proofErr w:type="spellEnd"/>
            <w:r>
              <w:t xml:space="preserve"> sağlar.</w:t>
            </w:r>
          </w:p>
        </w:tc>
      </w:tr>
      <w:tr w:rsidR="001E24F8" w14:paraId="2334F5EA" w14:textId="77777777">
        <w:trPr>
          <w:jc w:val="center"/>
        </w:trPr>
        <w:tc>
          <w:tcPr>
            <w:tcW w:w="3312" w:type="dxa"/>
          </w:tcPr>
          <w:p w14:paraId="1A95CA8C" w14:textId="77777777" w:rsidR="001E24F8" w:rsidRDefault="00000000">
            <w:pPr>
              <w:spacing w:after="0"/>
            </w:pPr>
            <w:proofErr w:type="spellStart"/>
            <w:r>
              <w:t>DeviceService</w:t>
            </w:r>
            <w:proofErr w:type="spellEnd"/>
          </w:p>
        </w:tc>
        <w:tc>
          <w:tcPr>
            <w:tcW w:w="7488" w:type="dxa"/>
          </w:tcPr>
          <w:p w14:paraId="7F881906" w14:textId="77777777" w:rsidR="001E24F8" w:rsidRDefault="00000000">
            <w:pPr>
              <w:spacing w:after="0"/>
            </w:pPr>
            <w:r>
              <w:t xml:space="preserve">Son state, bağlantı </w:t>
            </w:r>
            <w:proofErr w:type="spellStart"/>
            <w:r>
              <w:t>kontrolü</w:t>
            </w:r>
            <w:proofErr w:type="spellEnd"/>
            <w:r>
              <w:t xml:space="preserve">, veri </w:t>
            </w:r>
            <w:proofErr w:type="spellStart"/>
            <w:r>
              <w:t>kaydı</w:t>
            </w:r>
            <w:proofErr w:type="spellEnd"/>
            <w:r>
              <w:t xml:space="preserve">, MQTT control publish ve WebSocket broadcast </w:t>
            </w:r>
            <w:proofErr w:type="spellStart"/>
            <w:r>
              <w:t>işlemlerinin</w:t>
            </w:r>
            <w:proofErr w:type="spellEnd"/>
            <w:r>
              <w:t xml:space="preserve"> </w:t>
            </w:r>
            <w:proofErr w:type="spellStart"/>
            <w:r>
              <w:t>merkezidir</w:t>
            </w:r>
            <w:proofErr w:type="spellEnd"/>
            <w:r>
              <w:t>.</w:t>
            </w:r>
          </w:p>
        </w:tc>
      </w:tr>
      <w:tr w:rsidR="001E24F8" w14:paraId="202AA97F" w14:textId="77777777">
        <w:trPr>
          <w:jc w:val="center"/>
        </w:trPr>
        <w:tc>
          <w:tcPr>
            <w:tcW w:w="3312" w:type="dxa"/>
          </w:tcPr>
          <w:p w14:paraId="41CAD9DD" w14:textId="77777777" w:rsidR="001E24F8" w:rsidRDefault="00000000">
            <w:pPr>
              <w:spacing w:after="0"/>
            </w:pPr>
            <w:proofErr w:type="spellStart"/>
            <w:r>
              <w:t>MqttTelemetrySubscriber</w:t>
            </w:r>
            <w:proofErr w:type="spellEnd"/>
          </w:p>
        </w:tc>
        <w:tc>
          <w:tcPr>
            <w:tcW w:w="7488" w:type="dxa"/>
          </w:tcPr>
          <w:p w14:paraId="1E14D48B" w14:textId="77777777" w:rsidR="001E24F8" w:rsidRDefault="00000000">
            <w:pPr>
              <w:spacing w:after="0"/>
            </w:pPr>
            <w:r>
              <w:t xml:space="preserve">MQTT telemetry </w:t>
            </w:r>
            <w:proofErr w:type="spellStart"/>
            <w:r>
              <w:t>topic’ine</w:t>
            </w:r>
            <w:proofErr w:type="spellEnd"/>
            <w:r>
              <w:t xml:space="preserve"> subscribe </w:t>
            </w:r>
            <w:proofErr w:type="spellStart"/>
            <w:r>
              <w:t>olur</w:t>
            </w:r>
            <w:proofErr w:type="spellEnd"/>
            <w:r>
              <w:t xml:space="preserve"> ve gelen </w:t>
            </w:r>
            <w:proofErr w:type="spellStart"/>
            <w:r>
              <w:t>payload’u</w:t>
            </w:r>
            <w:proofErr w:type="spellEnd"/>
            <w:r>
              <w:t xml:space="preserve"> </w:t>
            </w:r>
            <w:proofErr w:type="spellStart"/>
            <w:r>
              <w:t>DeviceService’e</w:t>
            </w:r>
            <w:proofErr w:type="spellEnd"/>
            <w:r>
              <w:t xml:space="preserve"> </w:t>
            </w:r>
            <w:proofErr w:type="spellStart"/>
            <w:r>
              <w:t>aktarır</w:t>
            </w:r>
            <w:proofErr w:type="spellEnd"/>
            <w:r>
              <w:t>.</w:t>
            </w:r>
          </w:p>
        </w:tc>
      </w:tr>
      <w:tr w:rsidR="001E24F8" w14:paraId="520AEF5A" w14:textId="77777777">
        <w:trPr>
          <w:jc w:val="center"/>
        </w:trPr>
        <w:tc>
          <w:tcPr>
            <w:tcW w:w="3312" w:type="dxa"/>
          </w:tcPr>
          <w:p w14:paraId="1FB52E2D" w14:textId="77777777" w:rsidR="001E24F8" w:rsidRDefault="00000000">
            <w:pPr>
              <w:spacing w:after="0"/>
            </w:pPr>
            <w:proofErr w:type="spellStart"/>
            <w:r>
              <w:t>MqttPublisher</w:t>
            </w:r>
            <w:proofErr w:type="spellEnd"/>
          </w:p>
        </w:tc>
        <w:tc>
          <w:tcPr>
            <w:tcW w:w="7488" w:type="dxa"/>
          </w:tcPr>
          <w:p w14:paraId="04B9414E" w14:textId="77777777" w:rsidR="001E24F8" w:rsidRDefault="00000000">
            <w:pPr>
              <w:spacing w:after="0"/>
            </w:pPr>
            <w:proofErr w:type="spellStart"/>
            <w:r>
              <w:t>Android’den</w:t>
            </w:r>
            <w:proofErr w:type="spellEnd"/>
            <w:r>
              <w:t xml:space="preserve"> gelen kontrol </w:t>
            </w:r>
            <w:proofErr w:type="spellStart"/>
            <w:r>
              <w:t>komutlarını</w:t>
            </w:r>
            <w:proofErr w:type="spellEnd"/>
            <w:r>
              <w:t xml:space="preserve"> MQTT control </w:t>
            </w:r>
            <w:proofErr w:type="spellStart"/>
            <w:r>
              <w:t>topic’ine</w:t>
            </w:r>
            <w:proofErr w:type="spellEnd"/>
            <w:r>
              <w:t xml:space="preserve"> publish </w:t>
            </w:r>
            <w:proofErr w:type="spellStart"/>
            <w:r>
              <w:t>eder</w:t>
            </w:r>
            <w:proofErr w:type="spellEnd"/>
            <w:r>
              <w:t>.</w:t>
            </w:r>
          </w:p>
        </w:tc>
      </w:tr>
      <w:tr w:rsidR="001E24F8" w14:paraId="7401C06A" w14:textId="77777777">
        <w:trPr>
          <w:jc w:val="center"/>
        </w:trPr>
        <w:tc>
          <w:tcPr>
            <w:tcW w:w="3312" w:type="dxa"/>
          </w:tcPr>
          <w:p w14:paraId="088D3B5F" w14:textId="77777777" w:rsidR="001E24F8" w:rsidRDefault="00000000">
            <w:pPr>
              <w:spacing w:after="0"/>
            </w:pPr>
            <w:proofErr w:type="spellStart"/>
            <w:r>
              <w:t>DeviceWebSocketHandler</w:t>
            </w:r>
            <w:proofErr w:type="spellEnd"/>
          </w:p>
        </w:tc>
        <w:tc>
          <w:tcPr>
            <w:tcW w:w="7488" w:type="dxa"/>
          </w:tcPr>
          <w:p w14:paraId="2D2B5FAA" w14:textId="77777777" w:rsidR="001E24F8" w:rsidRDefault="00000000">
            <w:pPr>
              <w:spacing w:after="0"/>
            </w:pPr>
            <w:r>
              <w:t xml:space="preserve">Android WebSocket </w:t>
            </w:r>
            <w:proofErr w:type="spellStart"/>
            <w:r>
              <w:t>mesajlarını</w:t>
            </w:r>
            <w:proofErr w:type="spellEnd"/>
            <w:r>
              <w:t xml:space="preserve"> </w:t>
            </w:r>
            <w:proofErr w:type="spellStart"/>
            <w:r>
              <w:t>alır</w:t>
            </w:r>
            <w:proofErr w:type="spellEnd"/>
            <w:r>
              <w:t xml:space="preserve">; control </w:t>
            </w:r>
            <w:proofErr w:type="spellStart"/>
            <w:r>
              <w:t>mesajını</w:t>
            </w:r>
            <w:proofErr w:type="spellEnd"/>
            <w:r>
              <w:t xml:space="preserve"> </w:t>
            </w:r>
            <w:proofErr w:type="spellStart"/>
            <w:r>
              <w:t>DeviceService’e</w:t>
            </w:r>
            <w:proofErr w:type="spellEnd"/>
            <w:r>
              <w:t xml:space="preserve"> </w:t>
            </w:r>
            <w:proofErr w:type="spellStart"/>
            <w:r>
              <w:t>yönlendirir</w:t>
            </w:r>
            <w:proofErr w:type="spellEnd"/>
            <w:r>
              <w:t xml:space="preserve">; </w:t>
            </w:r>
            <w:proofErr w:type="spellStart"/>
            <w:r>
              <w:t>bağlantıda</w:t>
            </w:r>
            <w:proofErr w:type="spellEnd"/>
            <w:r>
              <w:t xml:space="preserve"> son </w:t>
            </w:r>
            <w:proofErr w:type="spellStart"/>
            <w:r>
              <w:t>state’i</w:t>
            </w:r>
            <w:proofErr w:type="spellEnd"/>
            <w:r>
              <w:t xml:space="preserve"> gönderir.</w:t>
            </w:r>
          </w:p>
        </w:tc>
      </w:tr>
      <w:tr w:rsidR="001E24F8" w14:paraId="45C1F850" w14:textId="77777777">
        <w:trPr>
          <w:jc w:val="center"/>
        </w:trPr>
        <w:tc>
          <w:tcPr>
            <w:tcW w:w="3312" w:type="dxa"/>
          </w:tcPr>
          <w:p w14:paraId="023FA38A" w14:textId="77777777" w:rsidR="001E24F8" w:rsidRDefault="00000000">
            <w:pPr>
              <w:spacing w:after="0"/>
            </w:pPr>
            <w:proofErr w:type="spellStart"/>
            <w:r>
              <w:t>DeviceWebSocketBroadcaster</w:t>
            </w:r>
            <w:proofErr w:type="spellEnd"/>
          </w:p>
        </w:tc>
        <w:tc>
          <w:tcPr>
            <w:tcW w:w="7488" w:type="dxa"/>
          </w:tcPr>
          <w:p w14:paraId="5E719084" w14:textId="77777777" w:rsidR="001E24F8" w:rsidRDefault="00000000">
            <w:pPr>
              <w:spacing w:after="0"/>
            </w:pPr>
            <w:proofErr w:type="spellStart"/>
            <w:r>
              <w:t>Bağlı</w:t>
            </w:r>
            <w:proofErr w:type="spellEnd"/>
            <w:r>
              <w:t xml:space="preserve"> </w:t>
            </w:r>
            <w:proofErr w:type="spellStart"/>
            <w:r>
              <w:t>tüm</w:t>
            </w:r>
            <w:proofErr w:type="spellEnd"/>
            <w:r>
              <w:t xml:space="preserve"> WebSocket </w:t>
            </w:r>
            <w:proofErr w:type="spellStart"/>
            <w:r>
              <w:t>session’larına</w:t>
            </w:r>
            <w:proofErr w:type="spellEnd"/>
            <w:r>
              <w:t xml:space="preserve"> state </w:t>
            </w:r>
            <w:proofErr w:type="spellStart"/>
            <w:r>
              <w:t>mesajı</w:t>
            </w:r>
            <w:proofErr w:type="spellEnd"/>
            <w:r>
              <w:t xml:space="preserve"> </w:t>
            </w:r>
            <w:proofErr w:type="spellStart"/>
            <w:r>
              <w:t>yayınlar</w:t>
            </w:r>
            <w:proofErr w:type="spellEnd"/>
            <w:r>
              <w:t>.</w:t>
            </w:r>
          </w:p>
        </w:tc>
      </w:tr>
      <w:tr w:rsidR="001E24F8" w14:paraId="638ECAA3" w14:textId="77777777">
        <w:trPr>
          <w:jc w:val="center"/>
        </w:trPr>
        <w:tc>
          <w:tcPr>
            <w:tcW w:w="3312" w:type="dxa"/>
          </w:tcPr>
          <w:p w14:paraId="3D5FF62C" w14:textId="77777777" w:rsidR="001E24F8" w:rsidRDefault="00000000">
            <w:pPr>
              <w:spacing w:after="0"/>
            </w:pPr>
            <w:proofErr w:type="spellStart"/>
            <w:r>
              <w:t>WebSocketConfig</w:t>
            </w:r>
            <w:proofErr w:type="spellEnd"/>
          </w:p>
        </w:tc>
        <w:tc>
          <w:tcPr>
            <w:tcW w:w="7488" w:type="dxa"/>
          </w:tcPr>
          <w:p w14:paraId="2573B90C" w14:textId="77777777" w:rsidR="001E24F8" w:rsidRDefault="00000000">
            <w:pPr>
              <w:spacing w:after="0"/>
            </w:pPr>
            <w:r>
              <w:t>/</w:t>
            </w:r>
            <w:proofErr w:type="spellStart"/>
            <w:r>
              <w:t>ws</w:t>
            </w:r>
            <w:proofErr w:type="spellEnd"/>
            <w:r>
              <w:t xml:space="preserve">/device </w:t>
            </w:r>
            <w:proofErr w:type="spellStart"/>
            <w:r>
              <w:t>endpoint’ini</w:t>
            </w:r>
            <w:proofErr w:type="spellEnd"/>
            <w:r>
              <w:t xml:space="preserve"> WebSocket handler ile </w:t>
            </w:r>
            <w:proofErr w:type="spellStart"/>
            <w:r>
              <w:t>eşler</w:t>
            </w:r>
            <w:proofErr w:type="spellEnd"/>
            <w:r>
              <w:t>.</w:t>
            </w:r>
          </w:p>
        </w:tc>
      </w:tr>
      <w:tr w:rsidR="001E24F8" w14:paraId="195F1ECA" w14:textId="77777777">
        <w:trPr>
          <w:jc w:val="center"/>
        </w:trPr>
        <w:tc>
          <w:tcPr>
            <w:tcW w:w="3312" w:type="dxa"/>
          </w:tcPr>
          <w:p w14:paraId="7800C1C7" w14:textId="77777777" w:rsidR="001E24F8" w:rsidRDefault="00000000">
            <w:pPr>
              <w:spacing w:after="0"/>
            </w:pPr>
            <w:proofErr w:type="spellStart"/>
            <w:r>
              <w:t>ControlRequest</w:t>
            </w:r>
            <w:proofErr w:type="spellEnd"/>
          </w:p>
        </w:tc>
        <w:tc>
          <w:tcPr>
            <w:tcW w:w="7488" w:type="dxa"/>
          </w:tcPr>
          <w:p w14:paraId="5016E514" w14:textId="77777777" w:rsidR="001E24F8" w:rsidRDefault="00000000">
            <w:pPr>
              <w:spacing w:after="0"/>
            </w:pPr>
            <w:r>
              <w:t xml:space="preserve">LED </w:t>
            </w:r>
            <w:proofErr w:type="spellStart"/>
            <w:r>
              <w:t>açık</w:t>
            </w:r>
            <w:proofErr w:type="spellEnd"/>
            <w:r>
              <w:t>/</w:t>
            </w:r>
            <w:proofErr w:type="spellStart"/>
            <w:r>
              <w:t>kapalı</w:t>
            </w:r>
            <w:proofErr w:type="spellEnd"/>
            <w:r>
              <w:t xml:space="preserve">, RGB ve </w:t>
            </w:r>
            <w:proofErr w:type="spellStart"/>
            <w:r>
              <w:t>parlaklık</w:t>
            </w:r>
            <w:proofErr w:type="spellEnd"/>
            <w:r>
              <w:t xml:space="preserve"> </w:t>
            </w:r>
            <w:proofErr w:type="spellStart"/>
            <w:r>
              <w:t>komutu</w:t>
            </w:r>
            <w:proofErr w:type="spellEnd"/>
            <w:r>
              <w:t xml:space="preserve"> için DTO </w:t>
            </w:r>
            <w:proofErr w:type="spellStart"/>
            <w:r>
              <w:t>sınıfıdır</w:t>
            </w:r>
            <w:proofErr w:type="spellEnd"/>
            <w:r>
              <w:t>.</w:t>
            </w:r>
          </w:p>
        </w:tc>
      </w:tr>
    </w:tbl>
    <w:p w14:paraId="712CDBC9" w14:textId="77777777" w:rsidR="001E24F8" w:rsidRDefault="001E24F8"/>
    <w:p w14:paraId="60F894E5" w14:textId="77777777" w:rsidR="001E24F8" w:rsidRDefault="00000000">
      <w:pPr>
        <w:pStyle w:val="Balk2"/>
      </w:pPr>
      <w:r>
        <w:rPr>
          <w:rFonts w:ascii="Calibri" w:eastAsia="Calibri" w:hAnsi="Calibri"/>
        </w:rPr>
        <w:t xml:space="preserve">9.3 REST ve WebSocket </w:t>
      </w:r>
      <w:proofErr w:type="spellStart"/>
      <w:r>
        <w:rPr>
          <w:rFonts w:ascii="Calibri" w:eastAsia="Calibri" w:hAnsi="Calibri"/>
        </w:rPr>
        <w:t>endpointleri</w:t>
      </w:r>
      <w:proofErr w:type="spellEnd"/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503"/>
        <w:gridCol w:w="1676"/>
        <w:gridCol w:w="5117"/>
      </w:tblGrid>
      <w:tr w:rsidR="001E24F8" w14:paraId="58036FB7" w14:textId="77777777">
        <w:trPr>
          <w:jc w:val="center"/>
        </w:trPr>
        <w:tc>
          <w:tcPr>
            <w:tcW w:w="3600" w:type="dxa"/>
            <w:shd w:val="clear" w:color="auto" w:fill="1F4E79"/>
            <w:vAlign w:val="center"/>
          </w:tcPr>
          <w:p w14:paraId="3B74FE2B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12477D75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Tip</w:t>
            </w:r>
          </w:p>
        </w:tc>
        <w:tc>
          <w:tcPr>
            <w:tcW w:w="5472" w:type="dxa"/>
            <w:shd w:val="clear" w:color="auto" w:fill="1F4E79"/>
            <w:vAlign w:val="center"/>
          </w:tcPr>
          <w:p w14:paraId="5BA4B011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Açıklama</w:t>
            </w:r>
          </w:p>
        </w:tc>
      </w:tr>
      <w:tr w:rsidR="001E24F8" w14:paraId="56A9B387" w14:textId="77777777">
        <w:trPr>
          <w:jc w:val="center"/>
        </w:trPr>
        <w:tc>
          <w:tcPr>
            <w:tcW w:w="3600" w:type="dxa"/>
          </w:tcPr>
          <w:p w14:paraId="16E19CC5" w14:textId="77777777" w:rsidR="001E24F8" w:rsidRDefault="00000000">
            <w:pPr>
              <w:spacing w:after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/device/</w:t>
            </w:r>
            <w:proofErr w:type="spellStart"/>
            <w:r>
              <w:t>history?limit</w:t>
            </w:r>
            <w:proofErr w:type="spellEnd"/>
            <w:r>
              <w:t>=N</w:t>
            </w:r>
          </w:p>
        </w:tc>
        <w:tc>
          <w:tcPr>
            <w:tcW w:w="1728" w:type="dxa"/>
          </w:tcPr>
          <w:p w14:paraId="6847EA83" w14:textId="77777777" w:rsidR="001E24F8" w:rsidRDefault="00000000">
            <w:pPr>
              <w:spacing w:after="0"/>
            </w:pPr>
            <w:r>
              <w:t>REST</w:t>
            </w:r>
          </w:p>
        </w:tc>
        <w:tc>
          <w:tcPr>
            <w:tcW w:w="5472" w:type="dxa"/>
          </w:tcPr>
          <w:p w14:paraId="29FC7F3B" w14:textId="77777777" w:rsidR="001E24F8" w:rsidRDefault="00000000">
            <w:pPr>
              <w:spacing w:after="0"/>
            </w:pPr>
            <w:r>
              <w:t xml:space="preserve">SQLite </w:t>
            </w:r>
            <w:proofErr w:type="spellStart"/>
            <w:r>
              <w:t>telemetry_history</w:t>
            </w:r>
            <w:proofErr w:type="spellEnd"/>
            <w:r>
              <w:t xml:space="preserve"> </w:t>
            </w:r>
            <w:proofErr w:type="spellStart"/>
            <w:r>
              <w:t>tablosundan</w:t>
            </w:r>
            <w:proofErr w:type="spellEnd"/>
            <w:r>
              <w:t xml:space="preserve"> son N </w:t>
            </w:r>
            <w:proofErr w:type="spellStart"/>
            <w:r>
              <w:t>kaydı</w:t>
            </w:r>
            <w:proofErr w:type="spellEnd"/>
            <w:r>
              <w:t xml:space="preserve"> </w:t>
            </w:r>
            <w:proofErr w:type="spellStart"/>
            <w:r>
              <w:t>döndürür</w:t>
            </w:r>
            <w:proofErr w:type="spellEnd"/>
            <w:r>
              <w:t xml:space="preserve">. Android </w:t>
            </w:r>
            <w:proofErr w:type="spellStart"/>
            <w:r>
              <w:t>geçmiş</w:t>
            </w:r>
            <w:proofErr w:type="spellEnd"/>
            <w:r>
              <w:t xml:space="preserve"> ekranı </w:t>
            </w:r>
            <w:proofErr w:type="spellStart"/>
            <w:r>
              <w:t>bunu</w:t>
            </w:r>
            <w:proofErr w:type="spellEnd"/>
            <w:r>
              <w:t xml:space="preserve"> </w:t>
            </w:r>
            <w:proofErr w:type="spellStart"/>
            <w:r>
              <w:t>kullanır</w:t>
            </w:r>
            <w:proofErr w:type="spellEnd"/>
            <w:r>
              <w:t>.</w:t>
            </w:r>
          </w:p>
        </w:tc>
      </w:tr>
      <w:tr w:rsidR="001E24F8" w14:paraId="20932199" w14:textId="77777777">
        <w:trPr>
          <w:jc w:val="center"/>
        </w:trPr>
        <w:tc>
          <w:tcPr>
            <w:tcW w:w="3600" w:type="dxa"/>
          </w:tcPr>
          <w:p w14:paraId="47592B9E" w14:textId="77777777" w:rsidR="001E24F8" w:rsidRDefault="00000000">
            <w:pPr>
              <w:spacing w:after="0"/>
            </w:pPr>
            <w:r>
              <w:t>/</w:t>
            </w:r>
            <w:proofErr w:type="spellStart"/>
            <w:r>
              <w:t>ws</w:t>
            </w:r>
            <w:proofErr w:type="spellEnd"/>
            <w:r>
              <w:t>/device</w:t>
            </w:r>
          </w:p>
        </w:tc>
        <w:tc>
          <w:tcPr>
            <w:tcW w:w="1728" w:type="dxa"/>
          </w:tcPr>
          <w:p w14:paraId="42EB239D" w14:textId="77777777" w:rsidR="001E24F8" w:rsidRDefault="00000000">
            <w:pPr>
              <w:spacing w:after="0"/>
            </w:pPr>
            <w:r>
              <w:t>WebSocket</w:t>
            </w:r>
          </w:p>
        </w:tc>
        <w:tc>
          <w:tcPr>
            <w:tcW w:w="5472" w:type="dxa"/>
          </w:tcPr>
          <w:p w14:paraId="51C2285C" w14:textId="77777777" w:rsidR="001E24F8" w:rsidRDefault="00000000">
            <w:pPr>
              <w:spacing w:after="0"/>
            </w:pPr>
            <w:r>
              <w:t xml:space="preserve">Android uygulama bu </w:t>
            </w:r>
            <w:proofErr w:type="spellStart"/>
            <w:r>
              <w:t>adrese</w:t>
            </w:r>
            <w:proofErr w:type="spellEnd"/>
            <w:r>
              <w:t xml:space="preserve"> </w:t>
            </w:r>
            <w:proofErr w:type="spellStart"/>
            <w:r>
              <w:t>bağlanır</w:t>
            </w:r>
            <w:proofErr w:type="spellEnd"/>
            <w:r>
              <w:t xml:space="preserve">; backend state </w:t>
            </w:r>
            <w:proofErr w:type="spellStart"/>
            <w:r>
              <w:t>mesajlarını</w:t>
            </w:r>
            <w:proofErr w:type="spellEnd"/>
            <w:r>
              <w:t xml:space="preserve"> </w:t>
            </w:r>
            <w:proofErr w:type="spellStart"/>
            <w:r>
              <w:t>anlık</w:t>
            </w:r>
            <w:proofErr w:type="spellEnd"/>
            <w:r>
              <w:t xml:space="preserve"> </w:t>
            </w:r>
            <w:proofErr w:type="spellStart"/>
            <w:r>
              <w:t>yollar</w:t>
            </w:r>
            <w:proofErr w:type="spellEnd"/>
            <w:r>
              <w:t xml:space="preserve"> ve control </w:t>
            </w:r>
            <w:proofErr w:type="spellStart"/>
            <w:r>
              <w:t>mesajlarını</w:t>
            </w:r>
            <w:proofErr w:type="spellEnd"/>
            <w:r>
              <w:t xml:space="preserve"> </w:t>
            </w:r>
            <w:proofErr w:type="spellStart"/>
            <w:r>
              <w:t>buradan</w:t>
            </w:r>
            <w:proofErr w:type="spellEnd"/>
            <w:r>
              <w:t xml:space="preserve"> </w:t>
            </w:r>
            <w:proofErr w:type="spellStart"/>
            <w:r>
              <w:t>alır</w:t>
            </w:r>
            <w:proofErr w:type="spellEnd"/>
            <w:r>
              <w:t>.</w:t>
            </w:r>
          </w:p>
        </w:tc>
      </w:tr>
    </w:tbl>
    <w:p w14:paraId="1DA7722C" w14:textId="77777777" w:rsidR="00281E1E" w:rsidRDefault="00281E1E">
      <w:pPr>
        <w:pStyle w:val="Balk2"/>
        <w:rPr>
          <w:rFonts w:ascii="Calibri" w:eastAsia="Calibri" w:hAnsi="Calibri"/>
        </w:rPr>
      </w:pPr>
    </w:p>
    <w:p w14:paraId="47DBF3E3" w14:textId="77777777" w:rsidR="00281E1E" w:rsidRDefault="00281E1E" w:rsidP="00281E1E"/>
    <w:p w14:paraId="0B908E7C" w14:textId="77777777" w:rsidR="00281E1E" w:rsidRPr="00281E1E" w:rsidRDefault="00281E1E" w:rsidP="00281E1E"/>
    <w:p w14:paraId="14D39F96" w14:textId="06F91BAD" w:rsidR="001E24F8" w:rsidRDefault="00000000">
      <w:pPr>
        <w:pStyle w:val="Balk2"/>
      </w:pPr>
      <w:r>
        <w:rPr>
          <w:rFonts w:ascii="Calibri" w:eastAsia="Calibri" w:hAnsi="Calibri"/>
        </w:rPr>
        <w:lastRenderedPageBreak/>
        <w:t xml:space="preserve">9.4 </w:t>
      </w:r>
      <w:proofErr w:type="spellStart"/>
      <w:r>
        <w:rPr>
          <w:rFonts w:ascii="Calibri" w:eastAsia="Calibri" w:hAnsi="Calibri"/>
        </w:rPr>
        <w:t>Cihaz</w:t>
      </w:r>
      <w:proofErr w:type="spellEnd"/>
      <w:r>
        <w:rPr>
          <w:rFonts w:ascii="Calibri" w:eastAsia="Calibri" w:hAnsi="Calibri"/>
        </w:rPr>
        <w:t xml:space="preserve"> bağlantı </w:t>
      </w:r>
      <w:proofErr w:type="spellStart"/>
      <w:r>
        <w:rPr>
          <w:rFonts w:ascii="Calibri" w:eastAsia="Calibri" w:hAnsi="Calibri"/>
        </w:rPr>
        <w:t>durumu</w:t>
      </w:r>
      <w:proofErr w:type="spellEnd"/>
    </w:p>
    <w:p w14:paraId="159E01C1" w14:textId="77777777" w:rsidR="001E24F8" w:rsidRDefault="00000000">
      <w:pPr>
        <w:rPr>
          <w:rFonts w:ascii="Arial" w:hAnsi="Arial" w:cs="Arial"/>
        </w:rPr>
      </w:pPr>
      <w:r w:rsidRPr="00180F71">
        <w:rPr>
          <w:rFonts w:ascii="Arial" w:hAnsi="Arial" w:cs="Arial"/>
        </w:rPr>
        <w:t xml:space="preserve">Backend </w:t>
      </w:r>
      <w:proofErr w:type="spellStart"/>
      <w:r w:rsidRPr="00180F71">
        <w:rPr>
          <w:rFonts w:ascii="Arial" w:hAnsi="Arial" w:cs="Arial"/>
        </w:rPr>
        <w:t>cihazın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bağlı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olup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olmadığını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ayrı</w:t>
      </w:r>
      <w:proofErr w:type="spellEnd"/>
      <w:r w:rsidRPr="00180F71">
        <w:rPr>
          <w:rFonts w:ascii="Arial" w:hAnsi="Arial" w:cs="Arial"/>
        </w:rPr>
        <w:t xml:space="preserve"> bir “connected” </w:t>
      </w:r>
      <w:proofErr w:type="spellStart"/>
      <w:r w:rsidRPr="00180F71">
        <w:rPr>
          <w:rFonts w:ascii="Arial" w:hAnsi="Arial" w:cs="Arial"/>
        </w:rPr>
        <w:t>paketiyle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değil</w:t>
      </w:r>
      <w:proofErr w:type="spellEnd"/>
      <w:r w:rsidRPr="00180F71">
        <w:rPr>
          <w:rFonts w:ascii="Arial" w:hAnsi="Arial" w:cs="Arial"/>
        </w:rPr>
        <w:t xml:space="preserve">, son MQTT </w:t>
      </w:r>
      <w:proofErr w:type="spellStart"/>
      <w:r w:rsidRPr="00180F71">
        <w:rPr>
          <w:rFonts w:ascii="Arial" w:hAnsi="Arial" w:cs="Arial"/>
        </w:rPr>
        <w:t>telemetri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zamanına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göre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anlar</w:t>
      </w:r>
      <w:proofErr w:type="spellEnd"/>
      <w:r w:rsidRPr="00180F71">
        <w:rPr>
          <w:rFonts w:ascii="Arial" w:hAnsi="Arial" w:cs="Arial"/>
        </w:rPr>
        <w:t xml:space="preserve">. </w:t>
      </w:r>
      <w:proofErr w:type="spellStart"/>
      <w:r w:rsidRPr="00180F71">
        <w:rPr>
          <w:rFonts w:ascii="Arial" w:hAnsi="Arial" w:cs="Arial"/>
        </w:rPr>
        <w:t>DeviceService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içinde</w:t>
      </w:r>
      <w:proofErr w:type="spellEnd"/>
      <w:r w:rsidRPr="00180F71">
        <w:rPr>
          <w:rFonts w:ascii="Arial" w:hAnsi="Arial" w:cs="Arial"/>
        </w:rPr>
        <w:t xml:space="preserve"> DEVICE_TIMEOUT_MS = 2000 </w:t>
      </w:r>
      <w:proofErr w:type="spellStart"/>
      <w:r w:rsidRPr="00180F71">
        <w:rPr>
          <w:rFonts w:ascii="Arial" w:hAnsi="Arial" w:cs="Arial"/>
        </w:rPr>
        <w:t>olarak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tanımlanmıştır</w:t>
      </w:r>
      <w:proofErr w:type="spellEnd"/>
      <w:r w:rsidRPr="00180F71">
        <w:rPr>
          <w:rFonts w:ascii="Arial" w:hAnsi="Arial" w:cs="Arial"/>
        </w:rPr>
        <w:t xml:space="preserve">. Son </w:t>
      </w:r>
      <w:proofErr w:type="spellStart"/>
      <w:r w:rsidRPr="00180F71">
        <w:rPr>
          <w:rFonts w:ascii="Arial" w:hAnsi="Arial" w:cs="Arial"/>
        </w:rPr>
        <w:t>telemetri</w:t>
      </w:r>
      <w:proofErr w:type="spellEnd"/>
      <w:r w:rsidRPr="00180F71">
        <w:rPr>
          <w:rFonts w:ascii="Arial" w:hAnsi="Arial" w:cs="Arial"/>
        </w:rPr>
        <w:t xml:space="preserve"> üzerinden 2 </w:t>
      </w:r>
      <w:proofErr w:type="spellStart"/>
      <w:r w:rsidRPr="00180F71">
        <w:rPr>
          <w:rFonts w:ascii="Arial" w:hAnsi="Arial" w:cs="Arial"/>
        </w:rPr>
        <w:t>saniyeden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fazla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süre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geçmişse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cihaz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bağlı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değil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kabul</w:t>
      </w:r>
      <w:proofErr w:type="spellEnd"/>
      <w:r w:rsidRPr="00180F71">
        <w:rPr>
          <w:rFonts w:ascii="Arial" w:hAnsi="Arial" w:cs="Arial"/>
        </w:rPr>
        <w:t xml:space="preserve"> </w:t>
      </w:r>
      <w:proofErr w:type="spellStart"/>
      <w:r w:rsidRPr="00180F71">
        <w:rPr>
          <w:rFonts w:ascii="Arial" w:hAnsi="Arial" w:cs="Arial"/>
        </w:rPr>
        <w:t>edilir</w:t>
      </w:r>
      <w:proofErr w:type="spellEnd"/>
      <w:r w:rsidRPr="00180F71">
        <w:rPr>
          <w:rFonts w:ascii="Arial" w:hAnsi="Arial" w:cs="Arial"/>
        </w:rPr>
        <w:t>.</w:t>
      </w:r>
    </w:p>
    <w:p w14:paraId="56E81CA2" w14:textId="77777777" w:rsidR="00180F71" w:rsidRPr="00180F71" w:rsidRDefault="00180F71">
      <w:pPr>
        <w:rPr>
          <w:rFonts w:ascii="Arial" w:hAnsi="Arial" w:cs="Arial"/>
        </w:rPr>
      </w:pPr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439"/>
        <w:gridCol w:w="6857"/>
      </w:tblGrid>
      <w:tr w:rsidR="001E24F8" w14:paraId="45B2DDDD" w14:textId="77777777">
        <w:trPr>
          <w:jc w:val="center"/>
        </w:trPr>
        <w:tc>
          <w:tcPr>
            <w:tcW w:w="3600" w:type="dxa"/>
            <w:shd w:val="clear" w:color="auto" w:fill="1F4E79"/>
            <w:vAlign w:val="center"/>
          </w:tcPr>
          <w:p w14:paraId="69B60ECB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Durum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08627F1B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 xml:space="preserve">Backend </w:t>
            </w:r>
            <w:proofErr w:type="spellStart"/>
            <w:r>
              <w:rPr>
                <w:b/>
                <w:color w:val="FFFFFF"/>
              </w:rPr>
              <w:t>davranışı</w:t>
            </w:r>
            <w:proofErr w:type="spellEnd"/>
          </w:p>
        </w:tc>
      </w:tr>
      <w:tr w:rsidR="001E24F8" w14:paraId="1F093337" w14:textId="77777777">
        <w:trPr>
          <w:jc w:val="center"/>
        </w:trPr>
        <w:tc>
          <w:tcPr>
            <w:tcW w:w="3600" w:type="dxa"/>
          </w:tcPr>
          <w:p w14:paraId="79F643D2" w14:textId="77777777" w:rsidR="001E24F8" w:rsidRDefault="00000000">
            <w:pPr>
              <w:spacing w:after="0"/>
            </w:pPr>
            <w:proofErr w:type="spellStart"/>
            <w:r>
              <w:t>Telemetri</w:t>
            </w:r>
            <w:proofErr w:type="spellEnd"/>
            <w:r>
              <w:t xml:space="preserve"> </w:t>
            </w:r>
            <w:proofErr w:type="spellStart"/>
            <w:r>
              <w:t>geliyorsa</w:t>
            </w:r>
            <w:proofErr w:type="spellEnd"/>
          </w:p>
        </w:tc>
        <w:tc>
          <w:tcPr>
            <w:tcW w:w="7200" w:type="dxa"/>
          </w:tcPr>
          <w:p w14:paraId="7794B5A3" w14:textId="77777777" w:rsidR="001E24F8" w:rsidRDefault="00000000">
            <w:pPr>
              <w:spacing w:after="0"/>
            </w:pPr>
            <w:proofErr w:type="spellStart"/>
            <w:r>
              <w:t>lastTelemetryAtMs</w:t>
            </w:r>
            <w:proofErr w:type="spellEnd"/>
            <w:r>
              <w:t xml:space="preserve"> </w:t>
            </w:r>
            <w:proofErr w:type="spellStart"/>
            <w:r>
              <w:t>güncellenir</w:t>
            </w:r>
            <w:proofErr w:type="spellEnd"/>
            <w:r>
              <w:t xml:space="preserve">, </w:t>
            </w:r>
            <w:proofErr w:type="spellStart"/>
            <w:r>
              <w:t>cihaz</w:t>
            </w:r>
            <w:proofErr w:type="spellEnd"/>
            <w:r>
              <w:t xml:space="preserve"> </w:t>
            </w:r>
            <w:proofErr w:type="spellStart"/>
            <w:r>
              <w:t>bağlı</w:t>
            </w:r>
            <w:proofErr w:type="spellEnd"/>
            <w:r>
              <w:t xml:space="preserve"> </w:t>
            </w:r>
            <w:proofErr w:type="spellStart"/>
            <w:r>
              <w:t>kabul</w:t>
            </w:r>
            <w:proofErr w:type="spellEnd"/>
            <w:r>
              <w:t xml:space="preserve"> </w:t>
            </w:r>
            <w:proofErr w:type="spellStart"/>
            <w:r>
              <w:t>edilir</w:t>
            </w:r>
            <w:proofErr w:type="spellEnd"/>
            <w:r>
              <w:t xml:space="preserve">, son state </w:t>
            </w:r>
            <w:proofErr w:type="spellStart"/>
            <w:r>
              <w:t>Android’e</w:t>
            </w:r>
            <w:proofErr w:type="spellEnd"/>
            <w:r>
              <w:t xml:space="preserve"> broadcast </w:t>
            </w:r>
            <w:proofErr w:type="spellStart"/>
            <w:r>
              <w:t>edilir</w:t>
            </w:r>
            <w:proofErr w:type="spellEnd"/>
            <w:r>
              <w:t>.</w:t>
            </w:r>
          </w:p>
        </w:tc>
      </w:tr>
      <w:tr w:rsidR="001E24F8" w14:paraId="252A328F" w14:textId="77777777">
        <w:trPr>
          <w:jc w:val="center"/>
        </w:trPr>
        <w:tc>
          <w:tcPr>
            <w:tcW w:w="3600" w:type="dxa"/>
          </w:tcPr>
          <w:p w14:paraId="3EFE8857" w14:textId="77777777" w:rsidR="001E24F8" w:rsidRDefault="00000000">
            <w:pPr>
              <w:spacing w:after="0"/>
            </w:pPr>
            <w:proofErr w:type="spellStart"/>
            <w:r>
              <w:t>Telemetri</w:t>
            </w:r>
            <w:proofErr w:type="spellEnd"/>
            <w:r>
              <w:t xml:space="preserve"> 2 </w:t>
            </w:r>
            <w:proofErr w:type="spellStart"/>
            <w:r>
              <w:t>saniyeden</w:t>
            </w:r>
            <w:proofErr w:type="spellEnd"/>
            <w:r>
              <w:t xml:space="preserve"> </w:t>
            </w:r>
            <w:proofErr w:type="spellStart"/>
            <w:r>
              <w:t>uzun</w:t>
            </w:r>
            <w:proofErr w:type="spellEnd"/>
            <w:r>
              <w:t xml:space="preserve"> </w:t>
            </w:r>
            <w:proofErr w:type="spellStart"/>
            <w:r>
              <w:t>süre</w:t>
            </w:r>
            <w:proofErr w:type="spellEnd"/>
            <w:r>
              <w:t xml:space="preserve"> </w:t>
            </w:r>
            <w:proofErr w:type="spellStart"/>
            <w:r>
              <w:t>gelmezse</w:t>
            </w:r>
            <w:proofErr w:type="spellEnd"/>
          </w:p>
        </w:tc>
        <w:tc>
          <w:tcPr>
            <w:tcW w:w="7200" w:type="dxa"/>
          </w:tcPr>
          <w:p w14:paraId="45C156C2" w14:textId="77777777" w:rsidR="001E24F8" w:rsidRDefault="00000000">
            <w:pPr>
              <w:spacing w:after="0"/>
            </w:pPr>
            <w:proofErr w:type="spellStart"/>
            <w:r>
              <w:t>deviceConnected</w:t>
            </w:r>
            <w:proofErr w:type="spellEnd"/>
            <w:r>
              <w:t xml:space="preserve"> false </w:t>
            </w:r>
            <w:proofErr w:type="spellStart"/>
            <w:r>
              <w:t>olur</w:t>
            </w:r>
            <w:proofErr w:type="spellEnd"/>
            <w:r>
              <w:t xml:space="preserve">; scheduled kontrol </w:t>
            </w:r>
            <w:proofErr w:type="spellStart"/>
            <w:r>
              <w:t>bunu</w:t>
            </w:r>
            <w:proofErr w:type="spellEnd"/>
            <w:r>
              <w:t xml:space="preserve"> fark </w:t>
            </w:r>
            <w:proofErr w:type="spellStart"/>
            <w:r>
              <w:t>edince</w:t>
            </w:r>
            <w:proofErr w:type="spellEnd"/>
            <w:r>
              <w:t xml:space="preserve"> </w:t>
            </w:r>
            <w:proofErr w:type="spellStart"/>
            <w:r>
              <w:t>Android’e</w:t>
            </w:r>
            <w:proofErr w:type="spellEnd"/>
            <w:r>
              <w:t xml:space="preserve"> </w:t>
            </w:r>
            <w:proofErr w:type="spellStart"/>
            <w:r>
              <w:t>bağlı</w:t>
            </w:r>
            <w:proofErr w:type="spellEnd"/>
            <w:r>
              <w:t xml:space="preserve"> </w:t>
            </w:r>
            <w:proofErr w:type="spellStart"/>
            <w:r>
              <w:t>değil</w:t>
            </w:r>
            <w:proofErr w:type="spellEnd"/>
            <w:r>
              <w:t xml:space="preserve"> </w:t>
            </w:r>
            <w:proofErr w:type="spellStart"/>
            <w:r>
              <w:t>state’i</w:t>
            </w:r>
            <w:proofErr w:type="spellEnd"/>
            <w:r>
              <w:t xml:space="preserve"> </w:t>
            </w:r>
            <w:proofErr w:type="spellStart"/>
            <w:r>
              <w:t>yollar</w:t>
            </w:r>
            <w:proofErr w:type="spellEnd"/>
            <w:r>
              <w:t>.</w:t>
            </w:r>
          </w:p>
        </w:tc>
      </w:tr>
    </w:tbl>
    <w:p w14:paraId="5EE268DF" w14:textId="77777777" w:rsidR="001E24F8" w:rsidRDefault="001E24F8"/>
    <w:p w14:paraId="2EDE1372" w14:textId="77777777" w:rsidR="001E24F8" w:rsidRDefault="00000000">
      <w:pPr>
        <w:pStyle w:val="Balk1"/>
      </w:pPr>
      <w:r>
        <w:rPr>
          <w:rFonts w:ascii="Calibri" w:eastAsia="Calibri" w:hAnsi="Calibri"/>
        </w:rPr>
        <w:t xml:space="preserve">10. Android Uygulama </w:t>
      </w:r>
      <w:proofErr w:type="spellStart"/>
      <w:r>
        <w:rPr>
          <w:rFonts w:ascii="Calibri" w:eastAsia="Calibri" w:hAnsi="Calibri"/>
        </w:rPr>
        <w:t>Yapısı</w:t>
      </w:r>
      <w:proofErr w:type="spellEnd"/>
    </w:p>
    <w:p w14:paraId="189CCD7D" w14:textId="77777777" w:rsidR="001E24F8" w:rsidRDefault="00000000">
      <w:pPr>
        <w:pStyle w:val="Balk2"/>
      </w:pPr>
      <w:r>
        <w:rPr>
          <w:rFonts w:ascii="Calibri" w:eastAsia="Calibri" w:hAnsi="Calibri"/>
        </w:rPr>
        <w:t>10.1 Wi-Fi Android uygulaması</w:t>
      </w:r>
    </w:p>
    <w:p w14:paraId="5283FC6A" w14:textId="77777777" w:rsidR="001E24F8" w:rsidRDefault="00000000">
      <w:pPr>
        <w:rPr>
          <w:rFonts w:ascii="Arial" w:hAnsi="Arial" w:cs="Arial"/>
        </w:rPr>
      </w:pPr>
      <w:r w:rsidRPr="003D74EF">
        <w:rPr>
          <w:rFonts w:ascii="Arial" w:hAnsi="Arial" w:cs="Arial"/>
        </w:rPr>
        <w:t xml:space="preserve">Wi-Fi Android uygulaması, backend ile </w:t>
      </w:r>
      <w:proofErr w:type="spellStart"/>
      <w:r w:rsidRPr="003D74EF">
        <w:rPr>
          <w:rFonts w:ascii="Arial" w:hAnsi="Arial" w:cs="Arial"/>
        </w:rPr>
        <w:t>iki</w:t>
      </w:r>
      <w:proofErr w:type="spellEnd"/>
      <w:r w:rsidRPr="003D74EF">
        <w:rPr>
          <w:rFonts w:ascii="Arial" w:hAnsi="Arial" w:cs="Arial"/>
        </w:rPr>
        <w:t xml:space="preserve"> </w:t>
      </w:r>
      <w:proofErr w:type="spellStart"/>
      <w:r w:rsidRPr="003D74EF">
        <w:rPr>
          <w:rFonts w:ascii="Arial" w:hAnsi="Arial" w:cs="Arial"/>
        </w:rPr>
        <w:t>kanal</w:t>
      </w:r>
      <w:proofErr w:type="spellEnd"/>
      <w:r w:rsidRPr="003D74EF">
        <w:rPr>
          <w:rFonts w:ascii="Arial" w:hAnsi="Arial" w:cs="Arial"/>
        </w:rPr>
        <w:t xml:space="preserve"> üzerinden </w:t>
      </w:r>
      <w:proofErr w:type="spellStart"/>
      <w:r w:rsidRPr="003D74EF">
        <w:rPr>
          <w:rFonts w:ascii="Arial" w:hAnsi="Arial" w:cs="Arial"/>
        </w:rPr>
        <w:t>konuşur</w:t>
      </w:r>
      <w:proofErr w:type="spellEnd"/>
      <w:r w:rsidRPr="003D74EF">
        <w:rPr>
          <w:rFonts w:ascii="Arial" w:hAnsi="Arial" w:cs="Arial"/>
        </w:rPr>
        <w:t xml:space="preserve">: </w:t>
      </w:r>
      <w:proofErr w:type="spellStart"/>
      <w:r w:rsidRPr="003D74EF">
        <w:rPr>
          <w:rFonts w:ascii="Arial" w:hAnsi="Arial" w:cs="Arial"/>
        </w:rPr>
        <w:t>anlık</w:t>
      </w:r>
      <w:proofErr w:type="spellEnd"/>
      <w:r w:rsidRPr="003D74EF">
        <w:rPr>
          <w:rFonts w:ascii="Arial" w:hAnsi="Arial" w:cs="Arial"/>
        </w:rPr>
        <w:t xml:space="preserve"> </w:t>
      </w:r>
      <w:proofErr w:type="spellStart"/>
      <w:r w:rsidRPr="003D74EF">
        <w:rPr>
          <w:rFonts w:ascii="Arial" w:hAnsi="Arial" w:cs="Arial"/>
        </w:rPr>
        <w:t>veriler</w:t>
      </w:r>
      <w:proofErr w:type="spellEnd"/>
      <w:r w:rsidRPr="003D74EF">
        <w:rPr>
          <w:rFonts w:ascii="Arial" w:hAnsi="Arial" w:cs="Arial"/>
        </w:rPr>
        <w:t xml:space="preserve"> için WebSocket, </w:t>
      </w:r>
      <w:proofErr w:type="spellStart"/>
      <w:r w:rsidRPr="003D74EF">
        <w:rPr>
          <w:rFonts w:ascii="Arial" w:hAnsi="Arial" w:cs="Arial"/>
        </w:rPr>
        <w:t>geçmiş</w:t>
      </w:r>
      <w:proofErr w:type="spellEnd"/>
      <w:r w:rsidRPr="003D74EF">
        <w:rPr>
          <w:rFonts w:ascii="Arial" w:hAnsi="Arial" w:cs="Arial"/>
        </w:rPr>
        <w:t xml:space="preserve"> </w:t>
      </w:r>
      <w:proofErr w:type="spellStart"/>
      <w:r w:rsidRPr="003D74EF">
        <w:rPr>
          <w:rFonts w:ascii="Arial" w:hAnsi="Arial" w:cs="Arial"/>
        </w:rPr>
        <w:t>kayıtlar</w:t>
      </w:r>
      <w:proofErr w:type="spellEnd"/>
      <w:r w:rsidRPr="003D74EF">
        <w:rPr>
          <w:rFonts w:ascii="Arial" w:hAnsi="Arial" w:cs="Arial"/>
        </w:rPr>
        <w:t xml:space="preserve"> için HTTP GET. </w:t>
      </w:r>
      <w:proofErr w:type="spellStart"/>
      <w:r w:rsidRPr="003D74EF">
        <w:rPr>
          <w:rFonts w:ascii="Arial" w:hAnsi="Arial" w:cs="Arial"/>
        </w:rPr>
        <w:t>MainActivity</w:t>
      </w:r>
      <w:proofErr w:type="spellEnd"/>
      <w:r w:rsidRPr="003D74EF">
        <w:rPr>
          <w:rFonts w:ascii="Arial" w:hAnsi="Arial" w:cs="Arial"/>
        </w:rPr>
        <w:t xml:space="preserve">, UI state </w:t>
      </w:r>
      <w:proofErr w:type="spellStart"/>
      <w:r w:rsidRPr="003D74EF">
        <w:rPr>
          <w:rFonts w:ascii="Arial" w:hAnsi="Arial" w:cs="Arial"/>
        </w:rPr>
        <w:t>yönetimini</w:t>
      </w:r>
      <w:proofErr w:type="spellEnd"/>
      <w:r w:rsidRPr="003D74EF">
        <w:rPr>
          <w:rFonts w:ascii="Arial" w:hAnsi="Arial" w:cs="Arial"/>
        </w:rPr>
        <w:t xml:space="preserve"> </w:t>
      </w:r>
      <w:proofErr w:type="spellStart"/>
      <w:r w:rsidRPr="003D74EF">
        <w:rPr>
          <w:rFonts w:ascii="Arial" w:hAnsi="Arial" w:cs="Arial"/>
        </w:rPr>
        <w:t>yapar</w:t>
      </w:r>
      <w:proofErr w:type="spellEnd"/>
      <w:r w:rsidRPr="003D74EF">
        <w:rPr>
          <w:rFonts w:ascii="Arial" w:hAnsi="Arial" w:cs="Arial"/>
        </w:rPr>
        <w:t xml:space="preserve">; </w:t>
      </w:r>
      <w:proofErr w:type="spellStart"/>
      <w:r w:rsidRPr="003D74EF">
        <w:rPr>
          <w:rFonts w:ascii="Arial" w:hAnsi="Arial" w:cs="Arial"/>
        </w:rPr>
        <w:t>DeviceWebSocketClient</w:t>
      </w:r>
      <w:proofErr w:type="spellEnd"/>
      <w:r w:rsidRPr="003D74EF">
        <w:rPr>
          <w:rFonts w:ascii="Arial" w:hAnsi="Arial" w:cs="Arial"/>
        </w:rPr>
        <w:t xml:space="preserve"> bağlantı ve </w:t>
      </w:r>
      <w:proofErr w:type="spellStart"/>
      <w:r w:rsidRPr="003D74EF">
        <w:rPr>
          <w:rFonts w:ascii="Arial" w:hAnsi="Arial" w:cs="Arial"/>
        </w:rPr>
        <w:t>mesaj</w:t>
      </w:r>
      <w:proofErr w:type="spellEnd"/>
      <w:r w:rsidRPr="003D74EF">
        <w:rPr>
          <w:rFonts w:ascii="Arial" w:hAnsi="Arial" w:cs="Arial"/>
        </w:rPr>
        <w:t xml:space="preserve"> </w:t>
      </w:r>
      <w:proofErr w:type="spellStart"/>
      <w:r w:rsidRPr="003D74EF">
        <w:rPr>
          <w:rFonts w:ascii="Arial" w:hAnsi="Arial" w:cs="Arial"/>
        </w:rPr>
        <w:t>yönetimini</w:t>
      </w:r>
      <w:proofErr w:type="spellEnd"/>
      <w:r w:rsidRPr="003D74EF">
        <w:rPr>
          <w:rFonts w:ascii="Arial" w:hAnsi="Arial" w:cs="Arial"/>
        </w:rPr>
        <w:t xml:space="preserve">; </w:t>
      </w:r>
      <w:proofErr w:type="spellStart"/>
      <w:r w:rsidRPr="003D74EF">
        <w:rPr>
          <w:rFonts w:ascii="Arial" w:hAnsi="Arial" w:cs="Arial"/>
        </w:rPr>
        <w:t>DeviceApiClient</w:t>
      </w:r>
      <w:proofErr w:type="spellEnd"/>
      <w:r w:rsidRPr="003D74EF">
        <w:rPr>
          <w:rFonts w:ascii="Arial" w:hAnsi="Arial" w:cs="Arial"/>
        </w:rPr>
        <w:t xml:space="preserve"> </w:t>
      </w:r>
      <w:proofErr w:type="spellStart"/>
      <w:r w:rsidRPr="003D74EF">
        <w:rPr>
          <w:rFonts w:ascii="Arial" w:hAnsi="Arial" w:cs="Arial"/>
        </w:rPr>
        <w:t>ise</w:t>
      </w:r>
      <w:proofErr w:type="spellEnd"/>
      <w:r w:rsidRPr="003D74EF">
        <w:rPr>
          <w:rFonts w:ascii="Arial" w:hAnsi="Arial" w:cs="Arial"/>
        </w:rPr>
        <w:t xml:space="preserve"> </w:t>
      </w:r>
      <w:proofErr w:type="spellStart"/>
      <w:r w:rsidRPr="003D74EF">
        <w:rPr>
          <w:rFonts w:ascii="Arial" w:hAnsi="Arial" w:cs="Arial"/>
        </w:rPr>
        <w:t>geçmiş</w:t>
      </w:r>
      <w:proofErr w:type="spellEnd"/>
      <w:r w:rsidRPr="003D74EF">
        <w:rPr>
          <w:rFonts w:ascii="Arial" w:hAnsi="Arial" w:cs="Arial"/>
        </w:rPr>
        <w:t xml:space="preserve"> </w:t>
      </w:r>
      <w:proofErr w:type="spellStart"/>
      <w:r w:rsidRPr="003D74EF">
        <w:rPr>
          <w:rFonts w:ascii="Arial" w:hAnsi="Arial" w:cs="Arial"/>
        </w:rPr>
        <w:t>verilerini</w:t>
      </w:r>
      <w:proofErr w:type="spellEnd"/>
      <w:r w:rsidRPr="003D74EF">
        <w:rPr>
          <w:rFonts w:ascii="Arial" w:hAnsi="Arial" w:cs="Arial"/>
        </w:rPr>
        <w:t xml:space="preserve"> </w:t>
      </w:r>
      <w:proofErr w:type="spellStart"/>
      <w:r w:rsidRPr="003D74EF">
        <w:rPr>
          <w:rFonts w:ascii="Arial" w:hAnsi="Arial" w:cs="Arial"/>
        </w:rPr>
        <w:t>almayı</w:t>
      </w:r>
      <w:proofErr w:type="spellEnd"/>
      <w:r w:rsidRPr="003D74EF">
        <w:rPr>
          <w:rFonts w:ascii="Arial" w:hAnsi="Arial" w:cs="Arial"/>
        </w:rPr>
        <w:t xml:space="preserve"> sağlar.</w:t>
      </w:r>
    </w:p>
    <w:p w14:paraId="48E3A0B3" w14:textId="77777777" w:rsidR="003D74EF" w:rsidRPr="003D74EF" w:rsidRDefault="003D74EF">
      <w:pPr>
        <w:rPr>
          <w:rFonts w:ascii="Arial" w:hAnsi="Arial" w:cs="Arial"/>
        </w:rPr>
      </w:pPr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252"/>
        <w:gridCol w:w="7044"/>
      </w:tblGrid>
      <w:tr w:rsidR="001E24F8" w14:paraId="4BB0F297" w14:textId="77777777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2C775DB4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Dosya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7A528B25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Görev</w:t>
            </w:r>
          </w:p>
        </w:tc>
      </w:tr>
      <w:tr w:rsidR="001E24F8" w14:paraId="5CCE9B84" w14:textId="77777777">
        <w:trPr>
          <w:jc w:val="center"/>
        </w:trPr>
        <w:tc>
          <w:tcPr>
            <w:tcW w:w="3312" w:type="dxa"/>
          </w:tcPr>
          <w:p w14:paraId="5E577746" w14:textId="77777777" w:rsidR="001E24F8" w:rsidRDefault="00000000">
            <w:pPr>
              <w:spacing w:after="0"/>
            </w:pPr>
            <w:r>
              <w:t>MainActivity.java</w:t>
            </w:r>
          </w:p>
        </w:tc>
        <w:tc>
          <w:tcPr>
            <w:tcW w:w="7488" w:type="dxa"/>
          </w:tcPr>
          <w:p w14:paraId="5C87B243" w14:textId="77777777" w:rsidR="001E24F8" w:rsidRDefault="00000000">
            <w:pPr>
              <w:spacing w:after="0"/>
            </w:pPr>
            <w:proofErr w:type="spellStart"/>
            <w:r>
              <w:t>Arayüz</w:t>
            </w:r>
            <w:proofErr w:type="spellEnd"/>
            <w:r>
              <w:t xml:space="preserve"> </w:t>
            </w:r>
            <w:proofErr w:type="spellStart"/>
            <w:r>
              <w:t>bileşenlerini</w:t>
            </w:r>
            <w:proofErr w:type="spellEnd"/>
            <w:r>
              <w:t xml:space="preserve"> </w:t>
            </w:r>
            <w:proofErr w:type="spellStart"/>
            <w:r>
              <w:t>bağlar</w:t>
            </w:r>
            <w:proofErr w:type="spellEnd"/>
            <w:r>
              <w:t xml:space="preserve">, WebSocket state </w:t>
            </w:r>
            <w:proofErr w:type="spellStart"/>
            <w:r>
              <w:t>mesajlarını</w:t>
            </w:r>
            <w:proofErr w:type="spellEnd"/>
            <w:r>
              <w:t xml:space="preserve"> </w:t>
            </w:r>
            <w:proofErr w:type="spellStart"/>
            <w:r>
              <w:t>UI’a</w:t>
            </w:r>
            <w:proofErr w:type="spellEnd"/>
            <w:r>
              <w:t xml:space="preserve"> </w:t>
            </w:r>
            <w:proofErr w:type="spellStart"/>
            <w:r>
              <w:t>işler</w:t>
            </w:r>
            <w:proofErr w:type="spellEnd"/>
            <w:r>
              <w:t xml:space="preserve">, </w:t>
            </w:r>
            <w:proofErr w:type="spellStart"/>
            <w:r>
              <w:t>kullanıcı</w:t>
            </w:r>
            <w:proofErr w:type="spellEnd"/>
            <w:r>
              <w:t xml:space="preserve"> kontrol </w:t>
            </w:r>
            <w:proofErr w:type="spellStart"/>
            <w:r>
              <w:t>değişikliklerini</w:t>
            </w:r>
            <w:proofErr w:type="spellEnd"/>
            <w:r>
              <w:t xml:space="preserve"> </w:t>
            </w:r>
            <w:proofErr w:type="spellStart"/>
            <w:r>
              <w:t>backend’e</w:t>
            </w:r>
            <w:proofErr w:type="spellEnd"/>
            <w:r>
              <w:t xml:space="preserve"> </w:t>
            </w:r>
            <w:proofErr w:type="spellStart"/>
            <w:r>
              <w:t>yollar</w:t>
            </w:r>
            <w:proofErr w:type="spellEnd"/>
            <w:r>
              <w:t xml:space="preserve">, </w:t>
            </w:r>
            <w:proofErr w:type="spellStart"/>
            <w:r>
              <w:t>geçmiş</w:t>
            </w:r>
            <w:proofErr w:type="spellEnd"/>
            <w:r>
              <w:t xml:space="preserve"> verisini </w:t>
            </w:r>
            <w:proofErr w:type="spellStart"/>
            <w:r>
              <w:t>periyodik</w:t>
            </w:r>
            <w:proofErr w:type="spellEnd"/>
            <w:r>
              <w:t xml:space="preserve"> </w:t>
            </w:r>
            <w:proofErr w:type="spellStart"/>
            <w:r>
              <w:t>yükler</w:t>
            </w:r>
            <w:proofErr w:type="spellEnd"/>
            <w:r>
              <w:t>.</w:t>
            </w:r>
          </w:p>
        </w:tc>
      </w:tr>
      <w:tr w:rsidR="001E24F8" w14:paraId="2843B6AB" w14:textId="77777777">
        <w:trPr>
          <w:jc w:val="center"/>
        </w:trPr>
        <w:tc>
          <w:tcPr>
            <w:tcW w:w="3312" w:type="dxa"/>
          </w:tcPr>
          <w:p w14:paraId="7D30F55C" w14:textId="77777777" w:rsidR="001E24F8" w:rsidRDefault="00000000">
            <w:pPr>
              <w:spacing w:after="0"/>
            </w:pPr>
            <w:r>
              <w:t>AppConfig.java</w:t>
            </w:r>
          </w:p>
        </w:tc>
        <w:tc>
          <w:tcPr>
            <w:tcW w:w="7488" w:type="dxa"/>
          </w:tcPr>
          <w:p w14:paraId="5A41C587" w14:textId="77777777" w:rsidR="001E24F8" w:rsidRDefault="00000000">
            <w:pPr>
              <w:spacing w:after="0"/>
            </w:pPr>
            <w:r>
              <w:t xml:space="preserve">BASE_URL, WS_URL, HISTORY_REFRESH_MS, CONTROL_DEBOUNCE_MS ve RECONNECT_DELAY_MS </w:t>
            </w:r>
            <w:proofErr w:type="spellStart"/>
            <w:r>
              <w:t>değerlerini</w:t>
            </w:r>
            <w:proofErr w:type="spellEnd"/>
            <w:r>
              <w:t xml:space="preserve"> </w:t>
            </w:r>
            <w:proofErr w:type="spellStart"/>
            <w:r>
              <w:t>tutar</w:t>
            </w:r>
            <w:proofErr w:type="spellEnd"/>
            <w:r>
              <w:t>.</w:t>
            </w:r>
          </w:p>
        </w:tc>
      </w:tr>
      <w:tr w:rsidR="001E24F8" w14:paraId="2D24366F" w14:textId="77777777">
        <w:trPr>
          <w:jc w:val="center"/>
        </w:trPr>
        <w:tc>
          <w:tcPr>
            <w:tcW w:w="3312" w:type="dxa"/>
          </w:tcPr>
          <w:p w14:paraId="48C383CE" w14:textId="77777777" w:rsidR="001E24F8" w:rsidRDefault="00000000">
            <w:pPr>
              <w:spacing w:after="0"/>
            </w:pPr>
            <w:r>
              <w:t>DeviceWebSocketClient.java</w:t>
            </w:r>
          </w:p>
        </w:tc>
        <w:tc>
          <w:tcPr>
            <w:tcW w:w="7488" w:type="dxa"/>
          </w:tcPr>
          <w:p w14:paraId="0FA44CD5" w14:textId="77777777" w:rsidR="001E24F8" w:rsidRDefault="00000000">
            <w:pPr>
              <w:spacing w:after="0"/>
            </w:pPr>
            <w:proofErr w:type="spellStart"/>
            <w:r>
              <w:t>OkHttp</w:t>
            </w:r>
            <w:proofErr w:type="spellEnd"/>
            <w:r>
              <w:t xml:space="preserve"> WebSocket ile /</w:t>
            </w:r>
            <w:proofErr w:type="spellStart"/>
            <w:r>
              <w:t>ws</w:t>
            </w:r>
            <w:proofErr w:type="spellEnd"/>
            <w:r>
              <w:t xml:space="preserve">/device </w:t>
            </w:r>
            <w:proofErr w:type="spellStart"/>
            <w:r>
              <w:t>bağlantısını</w:t>
            </w:r>
            <w:proofErr w:type="spellEnd"/>
            <w:r>
              <w:t xml:space="preserve"> </w:t>
            </w:r>
            <w:proofErr w:type="spellStart"/>
            <w:r>
              <w:t>kurar</w:t>
            </w:r>
            <w:proofErr w:type="spellEnd"/>
            <w:r>
              <w:t xml:space="preserve">, state </w:t>
            </w:r>
            <w:proofErr w:type="spellStart"/>
            <w:r>
              <w:t>mesajlarını</w:t>
            </w:r>
            <w:proofErr w:type="spellEnd"/>
            <w:r>
              <w:t xml:space="preserve"> parse </w:t>
            </w:r>
            <w:proofErr w:type="spellStart"/>
            <w:r>
              <w:t>eder</w:t>
            </w:r>
            <w:proofErr w:type="spellEnd"/>
            <w:r>
              <w:t xml:space="preserve">, control </w:t>
            </w:r>
            <w:proofErr w:type="spellStart"/>
            <w:r>
              <w:t>mesajı</w:t>
            </w:r>
            <w:proofErr w:type="spellEnd"/>
            <w:r>
              <w:t xml:space="preserve"> gönderir, </w:t>
            </w:r>
            <w:proofErr w:type="spellStart"/>
            <w:r>
              <w:t>kopunca</w:t>
            </w:r>
            <w:proofErr w:type="spellEnd"/>
            <w:r>
              <w:t xml:space="preserve"> </w:t>
            </w:r>
            <w:proofErr w:type="spellStart"/>
            <w:r>
              <w:t>yeniden</w:t>
            </w:r>
            <w:proofErr w:type="spellEnd"/>
            <w:r>
              <w:t xml:space="preserve"> </w:t>
            </w:r>
            <w:proofErr w:type="spellStart"/>
            <w:r>
              <w:t>bağlanır</w:t>
            </w:r>
            <w:proofErr w:type="spellEnd"/>
            <w:r>
              <w:t>.</w:t>
            </w:r>
          </w:p>
        </w:tc>
      </w:tr>
      <w:tr w:rsidR="001E24F8" w14:paraId="09C7FDEB" w14:textId="77777777">
        <w:trPr>
          <w:jc w:val="center"/>
        </w:trPr>
        <w:tc>
          <w:tcPr>
            <w:tcW w:w="3312" w:type="dxa"/>
          </w:tcPr>
          <w:p w14:paraId="61491CDC" w14:textId="77777777" w:rsidR="001E24F8" w:rsidRDefault="00000000">
            <w:pPr>
              <w:spacing w:after="0"/>
            </w:pPr>
            <w:r>
              <w:t>DeviceApiClient.java</w:t>
            </w:r>
          </w:p>
        </w:tc>
        <w:tc>
          <w:tcPr>
            <w:tcW w:w="7488" w:type="dxa"/>
          </w:tcPr>
          <w:p w14:paraId="4CE50A46" w14:textId="77777777" w:rsidR="001E24F8" w:rsidRDefault="00000000">
            <w:pPr>
              <w:spacing w:after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/device/</w:t>
            </w:r>
            <w:proofErr w:type="spellStart"/>
            <w:r>
              <w:t>history?limit</w:t>
            </w:r>
            <w:proofErr w:type="spellEnd"/>
            <w:r>
              <w:t xml:space="preserve">=N </w:t>
            </w:r>
            <w:proofErr w:type="spellStart"/>
            <w:r>
              <w:t>isteği</w:t>
            </w:r>
            <w:proofErr w:type="spellEnd"/>
            <w:r>
              <w:t xml:space="preserve"> </w:t>
            </w:r>
            <w:proofErr w:type="spellStart"/>
            <w:r>
              <w:t>atar</w:t>
            </w:r>
            <w:proofErr w:type="spellEnd"/>
            <w:r>
              <w:t xml:space="preserve"> ve JSON </w:t>
            </w:r>
            <w:proofErr w:type="spellStart"/>
            <w:r>
              <w:t>array’i</w:t>
            </w:r>
            <w:proofErr w:type="spellEnd"/>
            <w:r>
              <w:t xml:space="preserve"> </w:t>
            </w:r>
            <w:proofErr w:type="spellStart"/>
            <w:r>
              <w:t>HistoryItem</w:t>
            </w:r>
            <w:proofErr w:type="spellEnd"/>
            <w:r>
              <w:t xml:space="preserve"> </w:t>
            </w:r>
            <w:proofErr w:type="spellStart"/>
            <w:r>
              <w:t>listesine</w:t>
            </w:r>
            <w:proofErr w:type="spellEnd"/>
            <w:r>
              <w:t xml:space="preserve"> </w:t>
            </w:r>
            <w:proofErr w:type="spellStart"/>
            <w:r>
              <w:t>çevirir</w:t>
            </w:r>
            <w:proofErr w:type="spellEnd"/>
            <w:r>
              <w:t>.</w:t>
            </w:r>
          </w:p>
        </w:tc>
      </w:tr>
      <w:tr w:rsidR="001E24F8" w14:paraId="3E2D6E85" w14:textId="77777777">
        <w:trPr>
          <w:jc w:val="center"/>
        </w:trPr>
        <w:tc>
          <w:tcPr>
            <w:tcW w:w="3312" w:type="dxa"/>
          </w:tcPr>
          <w:p w14:paraId="5864D5B8" w14:textId="77777777" w:rsidR="001E24F8" w:rsidRDefault="00000000">
            <w:pPr>
              <w:spacing w:after="0"/>
            </w:pPr>
            <w:r>
              <w:t>DeviceState.java</w:t>
            </w:r>
          </w:p>
        </w:tc>
        <w:tc>
          <w:tcPr>
            <w:tcW w:w="7488" w:type="dxa"/>
          </w:tcPr>
          <w:p w14:paraId="2F67DA46" w14:textId="77777777" w:rsidR="001E24F8" w:rsidRDefault="00000000">
            <w:pPr>
              <w:spacing w:after="0"/>
            </w:pPr>
            <w:r>
              <w:t xml:space="preserve">Backend state </w:t>
            </w:r>
            <w:proofErr w:type="spellStart"/>
            <w:r>
              <w:t>JSON’unu</w:t>
            </w:r>
            <w:proofErr w:type="spellEnd"/>
            <w:r>
              <w:t xml:space="preserve"> Android </w:t>
            </w:r>
            <w:proofErr w:type="spellStart"/>
            <w:r>
              <w:t>modeline</w:t>
            </w:r>
            <w:proofErr w:type="spellEnd"/>
            <w:r>
              <w:t xml:space="preserve"> </w:t>
            </w:r>
            <w:proofErr w:type="spellStart"/>
            <w:r>
              <w:t>dönüştürür</w:t>
            </w:r>
            <w:proofErr w:type="spellEnd"/>
            <w:r>
              <w:t>.</w:t>
            </w:r>
          </w:p>
        </w:tc>
      </w:tr>
      <w:tr w:rsidR="001E24F8" w14:paraId="66C1F98F" w14:textId="77777777">
        <w:trPr>
          <w:jc w:val="center"/>
        </w:trPr>
        <w:tc>
          <w:tcPr>
            <w:tcW w:w="3312" w:type="dxa"/>
          </w:tcPr>
          <w:p w14:paraId="6FF5BBE8" w14:textId="77777777" w:rsidR="001E24F8" w:rsidRDefault="00000000">
            <w:pPr>
              <w:spacing w:after="0"/>
            </w:pPr>
            <w:r>
              <w:t>ControlCommand.java</w:t>
            </w:r>
          </w:p>
        </w:tc>
        <w:tc>
          <w:tcPr>
            <w:tcW w:w="7488" w:type="dxa"/>
          </w:tcPr>
          <w:p w14:paraId="41369A15" w14:textId="77777777" w:rsidR="001E24F8" w:rsidRDefault="00000000">
            <w:pPr>
              <w:spacing w:after="0"/>
            </w:pPr>
            <w:r>
              <w:t xml:space="preserve">Android kontrol </w:t>
            </w:r>
            <w:proofErr w:type="spellStart"/>
            <w:r>
              <w:t>değerlerini</w:t>
            </w:r>
            <w:proofErr w:type="spellEnd"/>
            <w:r>
              <w:t xml:space="preserve"> type=control JSON </w:t>
            </w:r>
            <w:proofErr w:type="spellStart"/>
            <w:r>
              <w:t>formatına</w:t>
            </w:r>
            <w:proofErr w:type="spellEnd"/>
            <w:r>
              <w:t xml:space="preserve"> </w:t>
            </w:r>
            <w:proofErr w:type="spellStart"/>
            <w:r>
              <w:t>dönüştürür</w:t>
            </w:r>
            <w:proofErr w:type="spellEnd"/>
            <w:r>
              <w:t>.</w:t>
            </w:r>
          </w:p>
        </w:tc>
      </w:tr>
      <w:tr w:rsidR="001E24F8" w14:paraId="66B688D7" w14:textId="77777777">
        <w:trPr>
          <w:jc w:val="center"/>
        </w:trPr>
        <w:tc>
          <w:tcPr>
            <w:tcW w:w="3312" w:type="dxa"/>
          </w:tcPr>
          <w:p w14:paraId="3A8FCC4D" w14:textId="77777777" w:rsidR="001E24F8" w:rsidRDefault="00000000">
            <w:pPr>
              <w:spacing w:after="0"/>
            </w:pPr>
            <w:r>
              <w:t>HistoryItem.java</w:t>
            </w:r>
          </w:p>
        </w:tc>
        <w:tc>
          <w:tcPr>
            <w:tcW w:w="7488" w:type="dxa"/>
          </w:tcPr>
          <w:p w14:paraId="399D6849" w14:textId="77777777" w:rsidR="001E24F8" w:rsidRDefault="00000000">
            <w:pPr>
              <w:spacing w:after="0"/>
            </w:pPr>
            <w:proofErr w:type="spellStart"/>
            <w:r>
              <w:t>Geçmiş</w:t>
            </w:r>
            <w:proofErr w:type="spellEnd"/>
            <w:r>
              <w:t xml:space="preserve"> </w:t>
            </w:r>
            <w:proofErr w:type="spellStart"/>
            <w:r>
              <w:t>kayıt</w:t>
            </w:r>
            <w:proofErr w:type="spellEnd"/>
            <w:r>
              <w:t xml:space="preserve"> </w:t>
            </w:r>
            <w:proofErr w:type="spellStart"/>
            <w:r>
              <w:t>JSON’unu</w:t>
            </w:r>
            <w:proofErr w:type="spellEnd"/>
            <w:r>
              <w:t xml:space="preserve"> model </w:t>
            </w:r>
            <w:proofErr w:type="spellStart"/>
            <w:r>
              <w:t>haline</w:t>
            </w:r>
            <w:proofErr w:type="spellEnd"/>
            <w:r>
              <w:t xml:space="preserve"> </w:t>
            </w:r>
            <w:proofErr w:type="spellStart"/>
            <w:r>
              <w:t>getirir</w:t>
            </w:r>
            <w:proofErr w:type="spellEnd"/>
            <w:r>
              <w:t>.</w:t>
            </w:r>
          </w:p>
        </w:tc>
      </w:tr>
      <w:tr w:rsidR="001E24F8" w14:paraId="490E2DA5" w14:textId="77777777">
        <w:trPr>
          <w:jc w:val="center"/>
        </w:trPr>
        <w:tc>
          <w:tcPr>
            <w:tcW w:w="3312" w:type="dxa"/>
          </w:tcPr>
          <w:p w14:paraId="03AC9586" w14:textId="77777777" w:rsidR="001E24F8" w:rsidRDefault="00000000">
            <w:pPr>
              <w:spacing w:after="0"/>
            </w:pPr>
            <w:r>
              <w:t>HistoryFormatter.java</w:t>
            </w:r>
          </w:p>
        </w:tc>
        <w:tc>
          <w:tcPr>
            <w:tcW w:w="7488" w:type="dxa"/>
          </w:tcPr>
          <w:p w14:paraId="0EF0DAFF" w14:textId="77777777" w:rsidR="001E24F8" w:rsidRDefault="00000000">
            <w:pPr>
              <w:spacing w:after="0"/>
            </w:pPr>
            <w:proofErr w:type="spellStart"/>
            <w:r>
              <w:t>Geçmiş</w:t>
            </w:r>
            <w:proofErr w:type="spellEnd"/>
            <w:r>
              <w:t xml:space="preserve"> </w:t>
            </w:r>
            <w:proofErr w:type="spellStart"/>
            <w:r>
              <w:t>kayıtları</w:t>
            </w:r>
            <w:proofErr w:type="spellEnd"/>
            <w:r>
              <w:t xml:space="preserve"> </w:t>
            </w:r>
            <w:proofErr w:type="spellStart"/>
            <w:r>
              <w:t>TextView</w:t>
            </w:r>
            <w:proofErr w:type="spellEnd"/>
            <w:r>
              <w:t xml:space="preserve"> </w:t>
            </w:r>
            <w:proofErr w:type="spellStart"/>
            <w:r>
              <w:t>içinde</w:t>
            </w:r>
            <w:proofErr w:type="spellEnd"/>
            <w:r>
              <w:t xml:space="preserve"> </w:t>
            </w:r>
            <w:proofErr w:type="spellStart"/>
            <w:r>
              <w:t>tablo</w:t>
            </w:r>
            <w:proofErr w:type="spellEnd"/>
            <w:r>
              <w:t xml:space="preserve"> </w:t>
            </w:r>
            <w:proofErr w:type="spellStart"/>
            <w:r>
              <w:t>benzeri</w:t>
            </w:r>
            <w:proofErr w:type="spellEnd"/>
            <w:r>
              <w:t xml:space="preserve"> </w:t>
            </w:r>
            <w:proofErr w:type="spellStart"/>
            <w:r>
              <w:t>hizalı</w:t>
            </w:r>
            <w:proofErr w:type="spellEnd"/>
            <w:r>
              <w:t xml:space="preserve"> </w:t>
            </w:r>
            <w:proofErr w:type="spellStart"/>
            <w:r>
              <w:t>metne</w:t>
            </w:r>
            <w:proofErr w:type="spellEnd"/>
            <w:r>
              <w:t xml:space="preserve"> </w:t>
            </w:r>
            <w:proofErr w:type="spellStart"/>
            <w:r>
              <w:t>çevirir</w:t>
            </w:r>
            <w:proofErr w:type="spellEnd"/>
            <w:r>
              <w:t>.</w:t>
            </w:r>
          </w:p>
        </w:tc>
      </w:tr>
    </w:tbl>
    <w:p w14:paraId="3FF9F7F2" w14:textId="77777777" w:rsidR="001E24F8" w:rsidRDefault="001E24F8"/>
    <w:p w14:paraId="73A9D30E" w14:textId="77777777" w:rsidR="001E24F8" w:rsidRDefault="00000000">
      <w:pPr>
        <w:pStyle w:val="Balk2"/>
      </w:pPr>
      <w:r>
        <w:rPr>
          <w:rFonts w:ascii="Calibri" w:eastAsia="Calibri" w:hAnsi="Calibri"/>
        </w:rPr>
        <w:t xml:space="preserve">10.2 Android UI </w:t>
      </w:r>
      <w:proofErr w:type="spellStart"/>
      <w:r>
        <w:rPr>
          <w:rFonts w:ascii="Calibri" w:eastAsia="Calibri" w:hAnsi="Calibri"/>
        </w:rPr>
        <w:t>davranışı</w:t>
      </w:r>
      <w:proofErr w:type="spellEnd"/>
    </w:p>
    <w:p w14:paraId="5512BF9D" w14:textId="77777777" w:rsidR="001E24F8" w:rsidRPr="000277F0" w:rsidRDefault="00000000">
      <w:pPr>
        <w:pStyle w:val="ListeMaddemi"/>
        <w:rPr>
          <w:rFonts w:ascii="Arial" w:hAnsi="Arial" w:cs="Arial"/>
        </w:rPr>
      </w:pPr>
      <w:proofErr w:type="spellStart"/>
      <w:r w:rsidRPr="000277F0">
        <w:rPr>
          <w:rFonts w:ascii="Arial" w:hAnsi="Arial" w:cs="Arial"/>
        </w:rPr>
        <w:t>Cihaz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bağlıysa</w:t>
      </w:r>
      <w:proofErr w:type="spellEnd"/>
      <w:r w:rsidRPr="000277F0">
        <w:rPr>
          <w:rFonts w:ascii="Arial" w:hAnsi="Arial" w:cs="Arial"/>
        </w:rPr>
        <w:t xml:space="preserve"> bağlantı </w:t>
      </w:r>
      <w:proofErr w:type="spellStart"/>
      <w:r w:rsidRPr="000277F0">
        <w:rPr>
          <w:rFonts w:ascii="Arial" w:hAnsi="Arial" w:cs="Arial"/>
        </w:rPr>
        <w:t>metni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yeşil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tonla</w:t>
      </w:r>
      <w:proofErr w:type="spellEnd"/>
      <w:r w:rsidRPr="000277F0">
        <w:rPr>
          <w:rFonts w:ascii="Arial" w:hAnsi="Arial" w:cs="Arial"/>
        </w:rPr>
        <w:t xml:space="preserve"> “</w:t>
      </w:r>
      <w:proofErr w:type="spellStart"/>
      <w:r w:rsidRPr="000277F0">
        <w:rPr>
          <w:rFonts w:ascii="Arial" w:hAnsi="Arial" w:cs="Arial"/>
        </w:rPr>
        <w:t>Bağlı</w:t>
      </w:r>
      <w:proofErr w:type="spellEnd"/>
      <w:r w:rsidRPr="000277F0">
        <w:rPr>
          <w:rFonts w:ascii="Arial" w:hAnsi="Arial" w:cs="Arial"/>
        </w:rPr>
        <w:t xml:space="preserve">” </w:t>
      </w:r>
      <w:proofErr w:type="spellStart"/>
      <w:r w:rsidRPr="000277F0">
        <w:rPr>
          <w:rFonts w:ascii="Arial" w:hAnsi="Arial" w:cs="Arial"/>
        </w:rPr>
        <w:t>olarak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gösterilir</w:t>
      </w:r>
      <w:proofErr w:type="spellEnd"/>
      <w:r w:rsidRPr="000277F0">
        <w:rPr>
          <w:rFonts w:ascii="Arial" w:hAnsi="Arial" w:cs="Arial"/>
        </w:rPr>
        <w:t xml:space="preserve">; </w:t>
      </w:r>
      <w:proofErr w:type="spellStart"/>
      <w:r w:rsidRPr="000277F0">
        <w:rPr>
          <w:rFonts w:ascii="Arial" w:hAnsi="Arial" w:cs="Arial"/>
        </w:rPr>
        <w:t>cihaz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bağlı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değilse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kırmızı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tonla</w:t>
      </w:r>
      <w:proofErr w:type="spellEnd"/>
      <w:r w:rsidRPr="000277F0">
        <w:rPr>
          <w:rFonts w:ascii="Arial" w:hAnsi="Arial" w:cs="Arial"/>
        </w:rPr>
        <w:t xml:space="preserve"> “</w:t>
      </w:r>
      <w:proofErr w:type="spellStart"/>
      <w:r w:rsidRPr="000277F0">
        <w:rPr>
          <w:rFonts w:ascii="Arial" w:hAnsi="Arial" w:cs="Arial"/>
        </w:rPr>
        <w:t>Bağlı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Değil</w:t>
      </w:r>
      <w:proofErr w:type="spellEnd"/>
      <w:r w:rsidRPr="000277F0">
        <w:rPr>
          <w:rFonts w:ascii="Arial" w:hAnsi="Arial" w:cs="Arial"/>
        </w:rPr>
        <w:t xml:space="preserve">” </w:t>
      </w:r>
      <w:proofErr w:type="spellStart"/>
      <w:r w:rsidRPr="000277F0">
        <w:rPr>
          <w:rFonts w:ascii="Arial" w:hAnsi="Arial" w:cs="Arial"/>
        </w:rPr>
        <w:t>gösterilir</w:t>
      </w:r>
      <w:proofErr w:type="spellEnd"/>
      <w:r w:rsidRPr="000277F0">
        <w:rPr>
          <w:rFonts w:ascii="Arial" w:hAnsi="Arial" w:cs="Arial"/>
        </w:rPr>
        <w:t>.</w:t>
      </w:r>
    </w:p>
    <w:p w14:paraId="4B4DC9DE" w14:textId="77777777" w:rsidR="001E24F8" w:rsidRPr="000277F0" w:rsidRDefault="00000000">
      <w:pPr>
        <w:pStyle w:val="ListeMaddemi"/>
        <w:rPr>
          <w:rFonts w:ascii="Arial" w:hAnsi="Arial" w:cs="Arial"/>
        </w:rPr>
      </w:pPr>
      <w:r w:rsidRPr="000277F0">
        <w:rPr>
          <w:rFonts w:ascii="Arial" w:hAnsi="Arial" w:cs="Arial"/>
        </w:rPr>
        <w:t xml:space="preserve">Gaz </w:t>
      </w:r>
      <w:proofErr w:type="spellStart"/>
      <w:r w:rsidRPr="000277F0">
        <w:rPr>
          <w:rFonts w:ascii="Arial" w:hAnsi="Arial" w:cs="Arial"/>
        </w:rPr>
        <w:t>değeri</w:t>
      </w:r>
      <w:proofErr w:type="spellEnd"/>
      <w:r w:rsidRPr="000277F0">
        <w:rPr>
          <w:rFonts w:ascii="Arial" w:hAnsi="Arial" w:cs="Arial"/>
        </w:rPr>
        <w:t xml:space="preserve">, LED </w:t>
      </w:r>
      <w:proofErr w:type="spellStart"/>
      <w:r w:rsidRPr="000277F0">
        <w:rPr>
          <w:rFonts w:ascii="Arial" w:hAnsi="Arial" w:cs="Arial"/>
        </w:rPr>
        <w:t>durumu</w:t>
      </w:r>
      <w:proofErr w:type="spellEnd"/>
      <w:r w:rsidRPr="000277F0">
        <w:rPr>
          <w:rFonts w:ascii="Arial" w:hAnsi="Arial" w:cs="Arial"/>
        </w:rPr>
        <w:t xml:space="preserve">, RGB </w:t>
      </w:r>
      <w:proofErr w:type="spellStart"/>
      <w:r w:rsidRPr="000277F0">
        <w:rPr>
          <w:rFonts w:ascii="Arial" w:hAnsi="Arial" w:cs="Arial"/>
        </w:rPr>
        <w:t>değerleri</w:t>
      </w:r>
      <w:proofErr w:type="spellEnd"/>
      <w:r w:rsidRPr="000277F0">
        <w:rPr>
          <w:rFonts w:ascii="Arial" w:hAnsi="Arial" w:cs="Arial"/>
        </w:rPr>
        <w:t xml:space="preserve">, </w:t>
      </w:r>
      <w:proofErr w:type="spellStart"/>
      <w:r w:rsidRPr="000277F0">
        <w:rPr>
          <w:rFonts w:ascii="Arial" w:hAnsi="Arial" w:cs="Arial"/>
        </w:rPr>
        <w:t>parlaklık</w:t>
      </w:r>
      <w:proofErr w:type="spellEnd"/>
      <w:r w:rsidRPr="000277F0">
        <w:rPr>
          <w:rFonts w:ascii="Arial" w:hAnsi="Arial" w:cs="Arial"/>
        </w:rPr>
        <w:t xml:space="preserve"> ve son </w:t>
      </w:r>
      <w:proofErr w:type="spellStart"/>
      <w:r w:rsidRPr="000277F0">
        <w:rPr>
          <w:rFonts w:ascii="Arial" w:hAnsi="Arial" w:cs="Arial"/>
        </w:rPr>
        <w:t>güncelleme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zamanı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ayrı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TextView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alanlarında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gösterilir</w:t>
      </w:r>
      <w:proofErr w:type="spellEnd"/>
      <w:r w:rsidRPr="000277F0">
        <w:rPr>
          <w:rFonts w:ascii="Arial" w:hAnsi="Arial" w:cs="Arial"/>
        </w:rPr>
        <w:t>.</w:t>
      </w:r>
    </w:p>
    <w:p w14:paraId="02462FB4" w14:textId="77777777" w:rsidR="001E24F8" w:rsidRPr="000277F0" w:rsidRDefault="00000000">
      <w:pPr>
        <w:pStyle w:val="ListeMaddemi"/>
        <w:rPr>
          <w:rFonts w:ascii="Arial" w:hAnsi="Arial" w:cs="Arial"/>
        </w:rPr>
      </w:pPr>
      <w:r w:rsidRPr="000277F0">
        <w:rPr>
          <w:rFonts w:ascii="Arial" w:hAnsi="Arial" w:cs="Arial"/>
        </w:rPr>
        <w:t xml:space="preserve">LED switch, RGB </w:t>
      </w:r>
      <w:proofErr w:type="spellStart"/>
      <w:r w:rsidRPr="000277F0">
        <w:rPr>
          <w:rFonts w:ascii="Arial" w:hAnsi="Arial" w:cs="Arial"/>
        </w:rPr>
        <w:t>seekbar’ları</w:t>
      </w:r>
      <w:proofErr w:type="spellEnd"/>
      <w:r w:rsidRPr="000277F0">
        <w:rPr>
          <w:rFonts w:ascii="Arial" w:hAnsi="Arial" w:cs="Arial"/>
        </w:rPr>
        <w:t xml:space="preserve">, </w:t>
      </w:r>
      <w:proofErr w:type="spellStart"/>
      <w:r w:rsidRPr="000277F0">
        <w:rPr>
          <w:rFonts w:ascii="Arial" w:hAnsi="Arial" w:cs="Arial"/>
        </w:rPr>
        <w:t>parlaklık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seekbar’ı</w:t>
      </w:r>
      <w:proofErr w:type="spellEnd"/>
      <w:r w:rsidRPr="000277F0">
        <w:rPr>
          <w:rFonts w:ascii="Arial" w:hAnsi="Arial" w:cs="Arial"/>
        </w:rPr>
        <w:t xml:space="preserve"> ve </w:t>
      </w:r>
      <w:proofErr w:type="spellStart"/>
      <w:r w:rsidRPr="000277F0">
        <w:rPr>
          <w:rFonts w:ascii="Arial" w:hAnsi="Arial" w:cs="Arial"/>
        </w:rPr>
        <w:t>renk</w:t>
      </w:r>
      <w:proofErr w:type="spellEnd"/>
      <w:r w:rsidRPr="000277F0">
        <w:rPr>
          <w:rFonts w:ascii="Arial" w:hAnsi="Arial" w:cs="Arial"/>
        </w:rPr>
        <w:t xml:space="preserve"> preset </w:t>
      </w:r>
      <w:proofErr w:type="spellStart"/>
      <w:r w:rsidRPr="000277F0">
        <w:rPr>
          <w:rFonts w:ascii="Arial" w:hAnsi="Arial" w:cs="Arial"/>
        </w:rPr>
        <w:t>butonları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kullanıcıdan</w:t>
      </w:r>
      <w:proofErr w:type="spellEnd"/>
      <w:r w:rsidRPr="000277F0">
        <w:rPr>
          <w:rFonts w:ascii="Arial" w:hAnsi="Arial" w:cs="Arial"/>
        </w:rPr>
        <w:t xml:space="preserve"> kontrol </w:t>
      </w:r>
      <w:proofErr w:type="spellStart"/>
      <w:r w:rsidRPr="000277F0">
        <w:rPr>
          <w:rFonts w:ascii="Arial" w:hAnsi="Arial" w:cs="Arial"/>
        </w:rPr>
        <w:t>komutu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üretir</w:t>
      </w:r>
      <w:proofErr w:type="spellEnd"/>
      <w:r w:rsidRPr="000277F0">
        <w:rPr>
          <w:rFonts w:ascii="Arial" w:hAnsi="Arial" w:cs="Arial"/>
        </w:rPr>
        <w:t>.</w:t>
      </w:r>
    </w:p>
    <w:p w14:paraId="59A0CF00" w14:textId="77777777" w:rsidR="001E24F8" w:rsidRPr="000277F0" w:rsidRDefault="00000000">
      <w:pPr>
        <w:pStyle w:val="ListeMaddemi"/>
        <w:rPr>
          <w:rFonts w:ascii="Arial" w:hAnsi="Arial" w:cs="Arial"/>
        </w:rPr>
      </w:pPr>
      <w:r w:rsidRPr="000277F0">
        <w:rPr>
          <w:rFonts w:ascii="Arial" w:hAnsi="Arial" w:cs="Arial"/>
        </w:rPr>
        <w:t xml:space="preserve">Kontrol </w:t>
      </w:r>
      <w:proofErr w:type="spellStart"/>
      <w:r w:rsidRPr="000277F0">
        <w:rPr>
          <w:rFonts w:ascii="Arial" w:hAnsi="Arial" w:cs="Arial"/>
        </w:rPr>
        <w:t>komutları</w:t>
      </w:r>
      <w:proofErr w:type="spellEnd"/>
      <w:r w:rsidRPr="000277F0">
        <w:rPr>
          <w:rFonts w:ascii="Arial" w:hAnsi="Arial" w:cs="Arial"/>
        </w:rPr>
        <w:t xml:space="preserve"> 100 </w:t>
      </w:r>
      <w:proofErr w:type="spellStart"/>
      <w:r w:rsidRPr="000277F0">
        <w:rPr>
          <w:rFonts w:ascii="Arial" w:hAnsi="Arial" w:cs="Arial"/>
        </w:rPr>
        <w:t>ms</w:t>
      </w:r>
      <w:proofErr w:type="spellEnd"/>
      <w:r w:rsidRPr="000277F0">
        <w:rPr>
          <w:rFonts w:ascii="Arial" w:hAnsi="Arial" w:cs="Arial"/>
        </w:rPr>
        <w:t xml:space="preserve"> debounce ile </w:t>
      </w:r>
      <w:proofErr w:type="spellStart"/>
      <w:r w:rsidRPr="000277F0">
        <w:rPr>
          <w:rFonts w:ascii="Arial" w:hAnsi="Arial" w:cs="Arial"/>
        </w:rPr>
        <w:t>gönderilir</w:t>
      </w:r>
      <w:proofErr w:type="spellEnd"/>
      <w:r w:rsidRPr="000277F0">
        <w:rPr>
          <w:rFonts w:ascii="Arial" w:hAnsi="Arial" w:cs="Arial"/>
        </w:rPr>
        <w:t xml:space="preserve">; bu </w:t>
      </w:r>
      <w:proofErr w:type="spellStart"/>
      <w:r w:rsidRPr="000277F0">
        <w:rPr>
          <w:rFonts w:ascii="Arial" w:hAnsi="Arial" w:cs="Arial"/>
        </w:rPr>
        <w:t>sayede</w:t>
      </w:r>
      <w:proofErr w:type="spellEnd"/>
      <w:r w:rsidRPr="000277F0">
        <w:rPr>
          <w:rFonts w:ascii="Arial" w:hAnsi="Arial" w:cs="Arial"/>
        </w:rPr>
        <w:t xml:space="preserve"> slider </w:t>
      </w:r>
      <w:proofErr w:type="spellStart"/>
      <w:r w:rsidRPr="000277F0">
        <w:rPr>
          <w:rFonts w:ascii="Arial" w:hAnsi="Arial" w:cs="Arial"/>
        </w:rPr>
        <w:t>hızlı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oynatılırken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gereksiz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çok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sayıda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komut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gönderilmez</w:t>
      </w:r>
      <w:proofErr w:type="spellEnd"/>
      <w:r w:rsidRPr="000277F0">
        <w:rPr>
          <w:rFonts w:ascii="Arial" w:hAnsi="Arial" w:cs="Arial"/>
        </w:rPr>
        <w:t>.</w:t>
      </w:r>
    </w:p>
    <w:p w14:paraId="09321F34" w14:textId="77777777" w:rsidR="001E24F8" w:rsidRPr="000277F0" w:rsidRDefault="00000000">
      <w:pPr>
        <w:pStyle w:val="ListeMaddemi"/>
        <w:rPr>
          <w:rFonts w:ascii="Arial" w:hAnsi="Arial" w:cs="Arial"/>
        </w:rPr>
      </w:pPr>
      <w:r w:rsidRPr="000277F0">
        <w:rPr>
          <w:rFonts w:ascii="Arial" w:hAnsi="Arial" w:cs="Arial"/>
        </w:rPr>
        <w:t xml:space="preserve">Son </w:t>
      </w:r>
      <w:proofErr w:type="spellStart"/>
      <w:r w:rsidRPr="000277F0">
        <w:rPr>
          <w:rFonts w:ascii="Arial" w:hAnsi="Arial" w:cs="Arial"/>
        </w:rPr>
        <w:t>yerel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kullanıcı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değişikliğinden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sonra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kısa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süre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boyunca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backend’den</w:t>
      </w:r>
      <w:proofErr w:type="spellEnd"/>
      <w:r w:rsidRPr="000277F0">
        <w:rPr>
          <w:rFonts w:ascii="Arial" w:hAnsi="Arial" w:cs="Arial"/>
        </w:rPr>
        <w:t xml:space="preserve"> gelen </w:t>
      </w:r>
      <w:proofErr w:type="spellStart"/>
      <w:r w:rsidRPr="000277F0">
        <w:rPr>
          <w:rFonts w:ascii="Arial" w:hAnsi="Arial" w:cs="Arial"/>
        </w:rPr>
        <w:t>state’in</w:t>
      </w:r>
      <w:proofErr w:type="spellEnd"/>
      <w:r w:rsidRPr="000277F0">
        <w:rPr>
          <w:rFonts w:ascii="Arial" w:hAnsi="Arial" w:cs="Arial"/>
        </w:rPr>
        <w:t xml:space="preserve"> UI </w:t>
      </w:r>
      <w:proofErr w:type="spellStart"/>
      <w:r w:rsidRPr="000277F0">
        <w:rPr>
          <w:rFonts w:ascii="Arial" w:hAnsi="Arial" w:cs="Arial"/>
        </w:rPr>
        <w:t>kontrollerini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ezmesi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engellenir</w:t>
      </w:r>
      <w:proofErr w:type="spellEnd"/>
      <w:r w:rsidRPr="000277F0">
        <w:rPr>
          <w:rFonts w:ascii="Arial" w:hAnsi="Arial" w:cs="Arial"/>
        </w:rPr>
        <w:t>.</w:t>
      </w:r>
    </w:p>
    <w:p w14:paraId="62E3BD18" w14:textId="77777777" w:rsidR="001E24F8" w:rsidRPr="000277F0" w:rsidRDefault="00000000">
      <w:pPr>
        <w:pStyle w:val="ListeMaddemi"/>
        <w:rPr>
          <w:rFonts w:ascii="Arial" w:hAnsi="Arial" w:cs="Arial"/>
        </w:rPr>
      </w:pPr>
      <w:proofErr w:type="spellStart"/>
      <w:r w:rsidRPr="000277F0">
        <w:rPr>
          <w:rFonts w:ascii="Arial" w:hAnsi="Arial" w:cs="Arial"/>
        </w:rPr>
        <w:t>Geçmiş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kayıtlar</w:t>
      </w:r>
      <w:proofErr w:type="spellEnd"/>
      <w:r w:rsidRPr="000277F0">
        <w:rPr>
          <w:rFonts w:ascii="Arial" w:hAnsi="Arial" w:cs="Arial"/>
        </w:rPr>
        <w:t xml:space="preserve"> 30 </w:t>
      </w:r>
      <w:proofErr w:type="spellStart"/>
      <w:r w:rsidRPr="000277F0">
        <w:rPr>
          <w:rFonts w:ascii="Arial" w:hAnsi="Arial" w:cs="Arial"/>
        </w:rPr>
        <w:t>saniyede</w:t>
      </w:r>
      <w:proofErr w:type="spellEnd"/>
      <w:r w:rsidRPr="000277F0">
        <w:rPr>
          <w:rFonts w:ascii="Arial" w:hAnsi="Arial" w:cs="Arial"/>
        </w:rPr>
        <w:t xml:space="preserve"> bir </w:t>
      </w:r>
      <w:proofErr w:type="spellStart"/>
      <w:r w:rsidRPr="000277F0">
        <w:rPr>
          <w:rFonts w:ascii="Arial" w:hAnsi="Arial" w:cs="Arial"/>
        </w:rPr>
        <w:t>yenilenir</w:t>
      </w:r>
      <w:proofErr w:type="spellEnd"/>
      <w:r w:rsidRPr="000277F0">
        <w:rPr>
          <w:rFonts w:ascii="Arial" w:hAnsi="Arial" w:cs="Arial"/>
        </w:rPr>
        <w:t xml:space="preserve"> ve </w:t>
      </w:r>
      <w:proofErr w:type="spellStart"/>
      <w:r w:rsidRPr="000277F0">
        <w:rPr>
          <w:rFonts w:ascii="Arial" w:hAnsi="Arial" w:cs="Arial"/>
        </w:rPr>
        <w:t>en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fazla</w:t>
      </w:r>
      <w:proofErr w:type="spellEnd"/>
      <w:r w:rsidRPr="000277F0">
        <w:rPr>
          <w:rFonts w:ascii="Arial" w:hAnsi="Arial" w:cs="Arial"/>
        </w:rPr>
        <w:t xml:space="preserve"> 20 </w:t>
      </w:r>
      <w:proofErr w:type="spellStart"/>
      <w:r w:rsidRPr="000277F0">
        <w:rPr>
          <w:rFonts w:ascii="Arial" w:hAnsi="Arial" w:cs="Arial"/>
        </w:rPr>
        <w:t>satır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formatlanarak</w:t>
      </w:r>
      <w:proofErr w:type="spellEnd"/>
      <w:r w:rsidRPr="000277F0">
        <w:rPr>
          <w:rFonts w:ascii="Arial" w:hAnsi="Arial" w:cs="Arial"/>
        </w:rPr>
        <w:t xml:space="preserve"> </w:t>
      </w:r>
      <w:proofErr w:type="spellStart"/>
      <w:r w:rsidRPr="000277F0">
        <w:rPr>
          <w:rFonts w:ascii="Arial" w:hAnsi="Arial" w:cs="Arial"/>
        </w:rPr>
        <w:t>gösterilir</w:t>
      </w:r>
      <w:proofErr w:type="spellEnd"/>
      <w:r w:rsidRPr="000277F0">
        <w:rPr>
          <w:rFonts w:ascii="Arial" w:hAnsi="Arial" w:cs="Arial"/>
        </w:rPr>
        <w:t>.</w:t>
      </w:r>
    </w:p>
    <w:p w14:paraId="55DA2C31" w14:textId="77777777" w:rsidR="001E24F8" w:rsidRDefault="00000000">
      <w:pPr>
        <w:pStyle w:val="Balk1"/>
        <w:rPr>
          <w:rFonts w:ascii="Calibri" w:eastAsia="Calibri" w:hAnsi="Calibri"/>
        </w:rPr>
      </w:pPr>
      <w:r>
        <w:rPr>
          <w:rFonts w:ascii="Calibri" w:eastAsia="Calibri" w:hAnsi="Calibri"/>
        </w:rPr>
        <w:lastRenderedPageBreak/>
        <w:t xml:space="preserve">11. JSON Veri </w:t>
      </w:r>
      <w:proofErr w:type="spellStart"/>
      <w:r>
        <w:rPr>
          <w:rFonts w:ascii="Calibri" w:eastAsia="Calibri" w:hAnsi="Calibri"/>
        </w:rPr>
        <w:t>Formatları</w:t>
      </w:r>
      <w:proofErr w:type="spellEnd"/>
    </w:p>
    <w:p w14:paraId="7B548FBD" w14:textId="77777777" w:rsidR="00C47388" w:rsidRPr="00C47388" w:rsidRDefault="00C47388" w:rsidP="00C47388"/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227"/>
        <w:gridCol w:w="7303"/>
        <w:gridCol w:w="1766"/>
      </w:tblGrid>
      <w:tr w:rsidR="001E24F8" w14:paraId="59561B5C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2DDE31EA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Veri Tipi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402D96E1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Örnek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30020A69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Açıklama</w:t>
            </w:r>
          </w:p>
        </w:tc>
      </w:tr>
      <w:tr w:rsidR="001E24F8" w14:paraId="79BD0879" w14:textId="77777777">
        <w:trPr>
          <w:jc w:val="center"/>
        </w:trPr>
        <w:tc>
          <w:tcPr>
            <w:tcW w:w="2160" w:type="dxa"/>
          </w:tcPr>
          <w:p w14:paraId="5764819F" w14:textId="77777777" w:rsidR="001E24F8" w:rsidRDefault="00000000">
            <w:pPr>
              <w:spacing w:after="0"/>
            </w:pPr>
            <w:r>
              <w:t>BLE state</w:t>
            </w:r>
          </w:p>
        </w:tc>
        <w:tc>
          <w:tcPr>
            <w:tcW w:w="5040" w:type="dxa"/>
          </w:tcPr>
          <w:p w14:paraId="45CD8B80" w14:textId="77777777" w:rsidR="001E24F8" w:rsidRDefault="00000000">
            <w:pPr>
              <w:spacing w:after="0"/>
            </w:pPr>
            <w:r>
              <w:t>{"c</w:t>
            </w:r>
            <w:proofErr w:type="gramStart"/>
            <w:r>
              <w:t>":true</w:t>
            </w:r>
            <w:proofErr w:type="gramEnd"/>
            <w:r>
              <w:t>,"g":1200,"l</w:t>
            </w:r>
            <w:proofErr w:type="gramStart"/>
            <w:r>
              <w:t>":true</w:t>
            </w:r>
            <w:proofErr w:type="gramEnd"/>
            <w:r>
              <w:t>,"r":255,"gr":0,"b":0,"br":255}</w:t>
            </w:r>
          </w:p>
        </w:tc>
        <w:tc>
          <w:tcPr>
            <w:tcW w:w="3600" w:type="dxa"/>
          </w:tcPr>
          <w:p w14:paraId="796D8610" w14:textId="77777777" w:rsidR="001E24F8" w:rsidRDefault="00000000">
            <w:pPr>
              <w:spacing w:after="0"/>
            </w:pPr>
            <w:r>
              <w:t xml:space="preserve">ESP32’den </w:t>
            </w:r>
            <w:proofErr w:type="spellStart"/>
            <w:r>
              <w:t>Android’e</w:t>
            </w:r>
            <w:proofErr w:type="spellEnd"/>
            <w:r>
              <w:t xml:space="preserve"> notification ile </w:t>
            </w:r>
            <w:proofErr w:type="spellStart"/>
            <w:r>
              <w:t>gider</w:t>
            </w:r>
            <w:proofErr w:type="spellEnd"/>
            <w:r>
              <w:t>.</w:t>
            </w:r>
          </w:p>
        </w:tc>
      </w:tr>
      <w:tr w:rsidR="001E24F8" w14:paraId="6E106D3B" w14:textId="77777777">
        <w:trPr>
          <w:jc w:val="center"/>
        </w:trPr>
        <w:tc>
          <w:tcPr>
            <w:tcW w:w="2160" w:type="dxa"/>
          </w:tcPr>
          <w:p w14:paraId="63FB031D" w14:textId="77777777" w:rsidR="001E24F8" w:rsidRDefault="00000000">
            <w:pPr>
              <w:spacing w:after="0"/>
            </w:pPr>
            <w:r>
              <w:t>BLE control</w:t>
            </w:r>
          </w:p>
        </w:tc>
        <w:tc>
          <w:tcPr>
            <w:tcW w:w="5040" w:type="dxa"/>
          </w:tcPr>
          <w:p w14:paraId="2FB364CD" w14:textId="77777777" w:rsidR="001E24F8" w:rsidRDefault="00000000">
            <w:pPr>
              <w:spacing w:after="0"/>
            </w:pPr>
            <w:r>
              <w:t>{"l</w:t>
            </w:r>
            <w:proofErr w:type="gramStart"/>
            <w:r>
              <w:t>":true</w:t>
            </w:r>
            <w:proofErr w:type="gramEnd"/>
            <w:r>
              <w:t>,"r":255,"gr":0,"b":0,"br":255}</w:t>
            </w:r>
          </w:p>
        </w:tc>
        <w:tc>
          <w:tcPr>
            <w:tcW w:w="3600" w:type="dxa"/>
          </w:tcPr>
          <w:p w14:paraId="102ECA38" w14:textId="77777777" w:rsidR="001E24F8" w:rsidRDefault="00000000">
            <w:pPr>
              <w:spacing w:after="0"/>
            </w:pPr>
            <w:proofErr w:type="spellStart"/>
            <w:r>
              <w:t>Android’den</w:t>
            </w:r>
            <w:proofErr w:type="spellEnd"/>
            <w:r>
              <w:t xml:space="preserve"> ESP32 control </w:t>
            </w:r>
            <w:proofErr w:type="spellStart"/>
            <w:r>
              <w:t>characteristic’ine</w:t>
            </w:r>
            <w:proofErr w:type="spellEnd"/>
            <w:r>
              <w:t xml:space="preserve"> </w:t>
            </w:r>
            <w:proofErr w:type="spellStart"/>
            <w:r>
              <w:t>yazılır</w:t>
            </w:r>
            <w:proofErr w:type="spellEnd"/>
            <w:r>
              <w:t>.</w:t>
            </w:r>
          </w:p>
        </w:tc>
      </w:tr>
      <w:tr w:rsidR="001E24F8" w14:paraId="730ABEEE" w14:textId="77777777">
        <w:trPr>
          <w:jc w:val="center"/>
        </w:trPr>
        <w:tc>
          <w:tcPr>
            <w:tcW w:w="2160" w:type="dxa"/>
          </w:tcPr>
          <w:p w14:paraId="073B54B1" w14:textId="77777777" w:rsidR="001E24F8" w:rsidRDefault="00000000">
            <w:pPr>
              <w:spacing w:after="0"/>
            </w:pPr>
            <w:r>
              <w:t>MQTT telemetry</w:t>
            </w:r>
          </w:p>
        </w:tc>
        <w:tc>
          <w:tcPr>
            <w:tcW w:w="5040" w:type="dxa"/>
          </w:tcPr>
          <w:p w14:paraId="0A2CBF47" w14:textId="77777777" w:rsidR="001E24F8" w:rsidRDefault="00000000">
            <w:pPr>
              <w:spacing w:after="0"/>
            </w:pPr>
            <w:r>
              <w:t>{"deviceId":"esp32-s3-001","gasValue":1200,"ledOn</w:t>
            </w:r>
            <w:proofErr w:type="gramStart"/>
            <w:r>
              <w:t>":true</w:t>
            </w:r>
            <w:proofErr w:type="gramEnd"/>
            <w:r>
              <w:t>,"red":255,"green":0,"blue":0,"brightness":255}</w:t>
            </w:r>
          </w:p>
        </w:tc>
        <w:tc>
          <w:tcPr>
            <w:tcW w:w="3600" w:type="dxa"/>
          </w:tcPr>
          <w:p w14:paraId="71B2CA60" w14:textId="77777777" w:rsidR="001E24F8" w:rsidRDefault="00000000">
            <w:pPr>
              <w:spacing w:after="0"/>
            </w:pPr>
            <w:r>
              <w:t xml:space="preserve">ESP32’den </w:t>
            </w:r>
            <w:proofErr w:type="spellStart"/>
            <w:r>
              <w:t>backend’e</w:t>
            </w:r>
            <w:proofErr w:type="spellEnd"/>
            <w:r>
              <w:t xml:space="preserve"> MQTT publish </w:t>
            </w:r>
            <w:proofErr w:type="spellStart"/>
            <w:r>
              <w:t>edilir</w:t>
            </w:r>
            <w:proofErr w:type="spellEnd"/>
            <w:r>
              <w:t>.</w:t>
            </w:r>
          </w:p>
        </w:tc>
      </w:tr>
      <w:tr w:rsidR="001E24F8" w14:paraId="3FFADDBC" w14:textId="77777777">
        <w:trPr>
          <w:jc w:val="center"/>
        </w:trPr>
        <w:tc>
          <w:tcPr>
            <w:tcW w:w="2160" w:type="dxa"/>
          </w:tcPr>
          <w:p w14:paraId="7E4BAC9D" w14:textId="77777777" w:rsidR="001E24F8" w:rsidRDefault="00000000">
            <w:pPr>
              <w:spacing w:after="0"/>
            </w:pPr>
            <w:r>
              <w:t>MQTT control</w:t>
            </w:r>
          </w:p>
        </w:tc>
        <w:tc>
          <w:tcPr>
            <w:tcW w:w="5040" w:type="dxa"/>
          </w:tcPr>
          <w:p w14:paraId="382A027D" w14:textId="77777777" w:rsidR="001E24F8" w:rsidRDefault="00000000">
            <w:pPr>
              <w:spacing w:after="0"/>
            </w:pPr>
            <w:r>
              <w:t>{"ledOn</w:t>
            </w:r>
            <w:proofErr w:type="gramStart"/>
            <w:r>
              <w:t>":true</w:t>
            </w:r>
            <w:proofErr w:type="gramEnd"/>
            <w:r>
              <w:t>,"red":255,"green":0,"blue":0,"brightness":255}</w:t>
            </w:r>
          </w:p>
        </w:tc>
        <w:tc>
          <w:tcPr>
            <w:tcW w:w="3600" w:type="dxa"/>
          </w:tcPr>
          <w:p w14:paraId="3EAE4E33" w14:textId="77777777" w:rsidR="001E24F8" w:rsidRDefault="00000000">
            <w:pPr>
              <w:spacing w:after="0"/>
            </w:pPr>
            <w:proofErr w:type="spellStart"/>
            <w:r>
              <w:t>Backend’den</w:t>
            </w:r>
            <w:proofErr w:type="spellEnd"/>
            <w:r>
              <w:t xml:space="preserve"> ESP32’ye MQTT control topic üzerinden </w:t>
            </w:r>
            <w:proofErr w:type="spellStart"/>
            <w:r>
              <w:t>gider</w:t>
            </w:r>
            <w:proofErr w:type="spellEnd"/>
            <w:r>
              <w:t>.</w:t>
            </w:r>
          </w:p>
        </w:tc>
      </w:tr>
      <w:tr w:rsidR="001E24F8" w14:paraId="0ED6AA91" w14:textId="77777777">
        <w:trPr>
          <w:jc w:val="center"/>
        </w:trPr>
        <w:tc>
          <w:tcPr>
            <w:tcW w:w="2160" w:type="dxa"/>
          </w:tcPr>
          <w:p w14:paraId="16193BA8" w14:textId="77777777" w:rsidR="001E24F8" w:rsidRDefault="00000000">
            <w:pPr>
              <w:spacing w:after="0"/>
            </w:pPr>
            <w:r>
              <w:t>WebSocket state</w:t>
            </w:r>
          </w:p>
        </w:tc>
        <w:tc>
          <w:tcPr>
            <w:tcW w:w="5040" w:type="dxa"/>
          </w:tcPr>
          <w:p w14:paraId="61126502" w14:textId="77777777" w:rsidR="001E24F8" w:rsidRDefault="00000000">
            <w:pPr>
              <w:spacing w:after="0"/>
            </w:pPr>
            <w:r>
              <w:t>{"type":"state","deviceConnected</w:t>
            </w:r>
            <w:proofErr w:type="gramStart"/>
            <w:r>
              <w:t>":true</w:t>
            </w:r>
            <w:proofErr w:type="gramEnd"/>
            <w:r>
              <w:t>,"gasValue</w:t>
            </w:r>
            <w:proofErr w:type="gramStart"/>
            <w:r>
              <w:t>":1200,...</w:t>
            </w:r>
            <w:proofErr w:type="gramEnd"/>
            <w:r>
              <w:t>}</w:t>
            </w:r>
          </w:p>
        </w:tc>
        <w:tc>
          <w:tcPr>
            <w:tcW w:w="3600" w:type="dxa"/>
          </w:tcPr>
          <w:p w14:paraId="19B9FAC9" w14:textId="77777777" w:rsidR="001E24F8" w:rsidRDefault="00000000">
            <w:pPr>
              <w:spacing w:after="0"/>
            </w:pPr>
            <w:proofErr w:type="spellStart"/>
            <w:r>
              <w:t>Backend’den</w:t>
            </w:r>
            <w:proofErr w:type="spellEnd"/>
            <w:r>
              <w:t xml:space="preserve"> </w:t>
            </w:r>
            <w:proofErr w:type="spellStart"/>
            <w:r>
              <w:t>Android’e</w:t>
            </w:r>
            <w:proofErr w:type="spellEnd"/>
            <w:r>
              <w:t xml:space="preserve"> </w:t>
            </w:r>
            <w:proofErr w:type="spellStart"/>
            <w:r>
              <w:t>anlık</w:t>
            </w:r>
            <w:proofErr w:type="spellEnd"/>
            <w:r>
              <w:t xml:space="preserve"> </w:t>
            </w:r>
            <w:proofErr w:type="spellStart"/>
            <w:r>
              <w:t>cihaz</w:t>
            </w:r>
            <w:proofErr w:type="spellEnd"/>
            <w:r>
              <w:t xml:space="preserve"> </w:t>
            </w:r>
            <w:proofErr w:type="spellStart"/>
            <w:r>
              <w:t>state’i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gider</w:t>
            </w:r>
            <w:proofErr w:type="spellEnd"/>
            <w:r>
              <w:t>.</w:t>
            </w:r>
          </w:p>
        </w:tc>
      </w:tr>
      <w:tr w:rsidR="001E24F8" w14:paraId="6A03D845" w14:textId="77777777">
        <w:trPr>
          <w:jc w:val="center"/>
        </w:trPr>
        <w:tc>
          <w:tcPr>
            <w:tcW w:w="2160" w:type="dxa"/>
          </w:tcPr>
          <w:p w14:paraId="5C5A4355" w14:textId="77777777" w:rsidR="001E24F8" w:rsidRDefault="00000000">
            <w:pPr>
              <w:spacing w:after="0"/>
            </w:pPr>
            <w:r>
              <w:t>WebSocket control</w:t>
            </w:r>
          </w:p>
        </w:tc>
        <w:tc>
          <w:tcPr>
            <w:tcW w:w="5040" w:type="dxa"/>
          </w:tcPr>
          <w:p w14:paraId="0DD5F8BC" w14:textId="77777777" w:rsidR="001E24F8" w:rsidRDefault="00000000">
            <w:pPr>
              <w:spacing w:after="0"/>
            </w:pPr>
            <w:r>
              <w:t>{"type":"control","ledOn</w:t>
            </w:r>
            <w:proofErr w:type="gramStart"/>
            <w:r>
              <w:t>":true</w:t>
            </w:r>
            <w:proofErr w:type="gramEnd"/>
            <w:r>
              <w:t>,"red":255,"green":0,"blue":0,"brightness":255}</w:t>
            </w:r>
          </w:p>
        </w:tc>
        <w:tc>
          <w:tcPr>
            <w:tcW w:w="3600" w:type="dxa"/>
          </w:tcPr>
          <w:p w14:paraId="64B40A81" w14:textId="77777777" w:rsidR="001E24F8" w:rsidRDefault="00000000">
            <w:pPr>
              <w:spacing w:after="0"/>
            </w:pPr>
            <w:proofErr w:type="spellStart"/>
            <w:r>
              <w:t>Android’den</w:t>
            </w:r>
            <w:proofErr w:type="spellEnd"/>
            <w:r>
              <w:t xml:space="preserve"> </w:t>
            </w:r>
            <w:proofErr w:type="spellStart"/>
            <w:r>
              <w:t>backend’e</w:t>
            </w:r>
            <w:proofErr w:type="spellEnd"/>
            <w:r>
              <w:t xml:space="preserve"> WebSocket ile </w:t>
            </w:r>
            <w:proofErr w:type="spellStart"/>
            <w:r>
              <w:t>gider</w:t>
            </w:r>
            <w:proofErr w:type="spellEnd"/>
            <w:r>
              <w:t>.</w:t>
            </w:r>
          </w:p>
        </w:tc>
      </w:tr>
    </w:tbl>
    <w:p w14:paraId="308CAE00" w14:textId="77777777" w:rsidR="001E24F8" w:rsidRDefault="001E24F8"/>
    <w:p w14:paraId="1FFC1529" w14:textId="77777777" w:rsidR="001E24F8" w:rsidRDefault="00000000">
      <w:pPr>
        <w:pStyle w:val="Balk1"/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12. Veritabanı </w:t>
      </w:r>
      <w:proofErr w:type="spellStart"/>
      <w:r>
        <w:rPr>
          <w:rFonts w:ascii="Calibri" w:eastAsia="Calibri" w:hAnsi="Calibri"/>
        </w:rPr>
        <w:t>Tasarımı</w:t>
      </w:r>
      <w:proofErr w:type="spellEnd"/>
    </w:p>
    <w:p w14:paraId="3C4B6BC3" w14:textId="77777777" w:rsidR="00417361" w:rsidRPr="00417361" w:rsidRDefault="00417361" w:rsidP="00417361"/>
    <w:p w14:paraId="24C49399" w14:textId="77777777" w:rsidR="001E24F8" w:rsidRPr="0056391E" w:rsidRDefault="00000000">
      <w:pPr>
        <w:rPr>
          <w:rFonts w:ascii="Arial" w:hAnsi="Arial" w:cs="Arial"/>
        </w:rPr>
      </w:pPr>
      <w:r w:rsidRPr="0056391E">
        <w:rPr>
          <w:rFonts w:ascii="Arial" w:hAnsi="Arial" w:cs="Arial"/>
        </w:rPr>
        <w:t xml:space="preserve">Backend, SQLite </w:t>
      </w:r>
      <w:proofErr w:type="spellStart"/>
      <w:r w:rsidRPr="0056391E">
        <w:rPr>
          <w:rFonts w:ascii="Arial" w:hAnsi="Arial" w:cs="Arial"/>
        </w:rPr>
        <w:t>üzerinde</w:t>
      </w:r>
      <w:proofErr w:type="spellEnd"/>
      <w:r w:rsidRPr="0056391E">
        <w:rPr>
          <w:rFonts w:ascii="Arial" w:hAnsi="Arial" w:cs="Arial"/>
        </w:rPr>
        <w:t xml:space="preserve"> </w:t>
      </w:r>
      <w:proofErr w:type="spellStart"/>
      <w:r w:rsidRPr="0056391E">
        <w:rPr>
          <w:rFonts w:ascii="Arial" w:hAnsi="Arial" w:cs="Arial"/>
        </w:rPr>
        <w:t>telemetry_history</w:t>
      </w:r>
      <w:proofErr w:type="spellEnd"/>
      <w:r w:rsidRPr="0056391E">
        <w:rPr>
          <w:rFonts w:ascii="Arial" w:hAnsi="Arial" w:cs="Arial"/>
        </w:rPr>
        <w:t xml:space="preserve"> </w:t>
      </w:r>
      <w:proofErr w:type="spellStart"/>
      <w:r w:rsidRPr="0056391E">
        <w:rPr>
          <w:rFonts w:ascii="Arial" w:hAnsi="Arial" w:cs="Arial"/>
        </w:rPr>
        <w:t>tablosunu</w:t>
      </w:r>
      <w:proofErr w:type="spellEnd"/>
      <w:r w:rsidRPr="0056391E">
        <w:rPr>
          <w:rFonts w:ascii="Arial" w:hAnsi="Arial" w:cs="Arial"/>
        </w:rPr>
        <w:t xml:space="preserve"> </w:t>
      </w:r>
      <w:proofErr w:type="spellStart"/>
      <w:r w:rsidRPr="0056391E">
        <w:rPr>
          <w:rFonts w:ascii="Arial" w:hAnsi="Arial" w:cs="Arial"/>
        </w:rPr>
        <w:t>otomatik</w:t>
      </w:r>
      <w:proofErr w:type="spellEnd"/>
      <w:r w:rsidRPr="0056391E">
        <w:rPr>
          <w:rFonts w:ascii="Arial" w:hAnsi="Arial" w:cs="Arial"/>
        </w:rPr>
        <w:t xml:space="preserve"> </w:t>
      </w:r>
      <w:proofErr w:type="spellStart"/>
      <w:r w:rsidRPr="0056391E">
        <w:rPr>
          <w:rFonts w:ascii="Arial" w:hAnsi="Arial" w:cs="Arial"/>
        </w:rPr>
        <w:t>oluşturur</w:t>
      </w:r>
      <w:proofErr w:type="spellEnd"/>
      <w:r w:rsidRPr="0056391E">
        <w:rPr>
          <w:rFonts w:ascii="Arial" w:hAnsi="Arial" w:cs="Arial"/>
        </w:rPr>
        <w:t xml:space="preserve">. Tablo, </w:t>
      </w:r>
      <w:proofErr w:type="spellStart"/>
      <w:r w:rsidRPr="0056391E">
        <w:rPr>
          <w:rFonts w:ascii="Arial" w:hAnsi="Arial" w:cs="Arial"/>
        </w:rPr>
        <w:t>gaz</w:t>
      </w:r>
      <w:proofErr w:type="spellEnd"/>
      <w:r w:rsidRPr="0056391E">
        <w:rPr>
          <w:rFonts w:ascii="Arial" w:hAnsi="Arial" w:cs="Arial"/>
        </w:rPr>
        <w:t xml:space="preserve"> </w:t>
      </w:r>
      <w:proofErr w:type="spellStart"/>
      <w:r w:rsidRPr="0056391E">
        <w:rPr>
          <w:rFonts w:ascii="Arial" w:hAnsi="Arial" w:cs="Arial"/>
        </w:rPr>
        <w:t>değeri</w:t>
      </w:r>
      <w:proofErr w:type="spellEnd"/>
      <w:r w:rsidRPr="0056391E">
        <w:rPr>
          <w:rFonts w:ascii="Arial" w:hAnsi="Arial" w:cs="Arial"/>
        </w:rPr>
        <w:t xml:space="preserve"> ve LED state </w:t>
      </w:r>
      <w:proofErr w:type="spellStart"/>
      <w:r w:rsidRPr="0056391E">
        <w:rPr>
          <w:rFonts w:ascii="Arial" w:hAnsi="Arial" w:cs="Arial"/>
        </w:rPr>
        <w:t>bilgisini</w:t>
      </w:r>
      <w:proofErr w:type="spellEnd"/>
      <w:r w:rsidRPr="0056391E">
        <w:rPr>
          <w:rFonts w:ascii="Arial" w:hAnsi="Arial" w:cs="Arial"/>
        </w:rPr>
        <w:t xml:space="preserve"> </w:t>
      </w:r>
      <w:proofErr w:type="spellStart"/>
      <w:r w:rsidRPr="0056391E">
        <w:rPr>
          <w:rFonts w:ascii="Arial" w:hAnsi="Arial" w:cs="Arial"/>
        </w:rPr>
        <w:t>geçmiş</w:t>
      </w:r>
      <w:proofErr w:type="spellEnd"/>
      <w:r w:rsidRPr="0056391E">
        <w:rPr>
          <w:rFonts w:ascii="Arial" w:hAnsi="Arial" w:cs="Arial"/>
        </w:rPr>
        <w:t xml:space="preserve"> </w:t>
      </w:r>
      <w:proofErr w:type="spellStart"/>
      <w:r w:rsidRPr="0056391E">
        <w:rPr>
          <w:rFonts w:ascii="Arial" w:hAnsi="Arial" w:cs="Arial"/>
        </w:rPr>
        <w:t>kayıt</w:t>
      </w:r>
      <w:proofErr w:type="spellEnd"/>
      <w:r w:rsidRPr="0056391E">
        <w:rPr>
          <w:rFonts w:ascii="Arial" w:hAnsi="Arial" w:cs="Arial"/>
        </w:rPr>
        <w:t xml:space="preserve"> </w:t>
      </w:r>
      <w:proofErr w:type="spellStart"/>
      <w:r w:rsidRPr="0056391E">
        <w:rPr>
          <w:rFonts w:ascii="Arial" w:hAnsi="Arial" w:cs="Arial"/>
        </w:rPr>
        <w:t>olarak</w:t>
      </w:r>
      <w:proofErr w:type="spellEnd"/>
      <w:r w:rsidRPr="0056391E">
        <w:rPr>
          <w:rFonts w:ascii="Arial" w:hAnsi="Arial" w:cs="Arial"/>
        </w:rPr>
        <w:t xml:space="preserve"> </w:t>
      </w:r>
      <w:proofErr w:type="spellStart"/>
      <w:r w:rsidRPr="0056391E">
        <w:rPr>
          <w:rFonts w:ascii="Arial" w:hAnsi="Arial" w:cs="Arial"/>
        </w:rPr>
        <w:t>saklamak</w:t>
      </w:r>
      <w:proofErr w:type="spellEnd"/>
      <w:r w:rsidRPr="0056391E">
        <w:rPr>
          <w:rFonts w:ascii="Arial" w:hAnsi="Arial" w:cs="Arial"/>
        </w:rPr>
        <w:t xml:space="preserve"> için kullanılır.</w:t>
      </w:r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484"/>
        <w:gridCol w:w="3185"/>
        <w:gridCol w:w="4627"/>
      </w:tblGrid>
      <w:tr w:rsidR="001E24F8" w14:paraId="04D7118F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245F15EC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Alan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6ED8C131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Tip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0C78796D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Açıklama</w:t>
            </w:r>
          </w:p>
        </w:tc>
      </w:tr>
      <w:tr w:rsidR="001E24F8" w14:paraId="634E1D26" w14:textId="77777777">
        <w:trPr>
          <w:jc w:val="center"/>
        </w:trPr>
        <w:tc>
          <w:tcPr>
            <w:tcW w:w="2592" w:type="dxa"/>
          </w:tcPr>
          <w:p w14:paraId="49C94EF3" w14:textId="77777777" w:rsidR="001E24F8" w:rsidRDefault="00000000">
            <w:pPr>
              <w:spacing w:after="0"/>
            </w:pPr>
            <w:r>
              <w:t>id</w:t>
            </w:r>
          </w:p>
        </w:tc>
        <w:tc>
          <w:tcPr>
            <w:tcW w:w="3312" w:type="dxa"/>
          </w:tcPr>
          <w:p w14:paraId="4AE69C5D" w14:textId="77777777" w:rsidR="001E24F8" w:rsidRDefault="00000000">
            <w:pPr>
              <w:spacing w:after="0"/>
            </w:pPr>
            <w:r>
              <w:t>INTEGER PRIMARY KEY AUTOINCREMENT</w:t>
            </w:r>
          </w:p>
        </w:tc>
        <w:tc>
          <w:tcPr>
            <w:tcW w:w="4896" w:type="dxa"/>
          </w:tcPr>
          <w:p w14:paraId="0C097EB2" w14:textId="77777777" w:rsidR="001E24F8" w:rsidRDefault="00000000">
            <w:pPr>
              <w:spacing w:after="0"/>
            </w:pPr>
            <w:proofErr w:type="spellStart"/>
            <w:r>
              <w:t>Kayıt</w:t>
            </w:r>
            <w:proofErr w:type="spellEnd"/>
            <w:r>
              <w:t xml:space="preserve"> </w:t>
            </w:r>
            <w:proofErr w:type="spellStart"/>
            <w:r>
              <w:t>kimliği</w:t>
            </w:r>
            <w:proofErr w:type="spellEnd"/>
            <w:r>
              <w:t>.</w:t>
            </w:r>
          </w:p>
        </w:tc>
      </w:tr>
      <w:tr w:rsidR="001E24F8" w14:paraId="3F94F9CF" w14:textId="77777777">
        <w:trPr>
          <w:jc w:val="center"/>
        </w:trPr>
        <w:tc>
          <w:tcPr>
            <w:tcW w:w="2592" w:type="dxa"/>
          </w:tcPr>
          <w:p w14:paraId="46C11445" w14:textId="77777777" w:rsidR="001E24F8" w:rsidRDefault="00000000">
            <w:pPr>
              <w:spacing w:after="0"/>
            </w:pPr>
            <w:proofErr w:type="spellStart"/>
            <w:r>
              <w:t>recorded_at</w:t>
            </w:r>
            <w:proofErr w:type="spellEnd"/>
          </w:p>
        </w:tc>
        <w:tc>
          <w:tcPr>
            <w:tcW w:w="3312" w:type="dxa"/>
          </w:tcPr>
          <w:p w14:paraId="78337042" w14:textId="77777777" w:rsidR="001E24F8" w:rsidRDefault="00000000">
            <w:pPr>
              <w:spacing w:after="0"/>
            </w:pPr>
            <w:r>
              <w:t>TEXT NOT NULL</w:t>
            </w:r>
          </w:p>
        </w:tc>
        <w:tc>
          <w:tcPr>
            <w:tcW w:w="4896" w:type="dxa"/>
          </w:tcPr>
          <w:p w14:paraId="686681F8" w14:textId="77777777" w:rsidR="001E24F8" w:rsidRDefault="00000000">
            <w:pPr>
              <w:spacing w:after="0"/>
            </w:pPr>
            <w:proofErr w:type="spellStart"/>
            <w:r>
              <w:t>Kayıt</w:t>
            </w:r>
            <w:proofErr w:type="spellEnd"/>
            <w:r>
              <w:t xml:space="preserve"> </w:t>
            </w:r>
            <w:proofErr w:type="spellStart"/>
            <w:r>
              <w:t>zamanı</w:t>
            </w:r>
            <w:proofErr w:type="spellEnd"/>
            <w:r>
              <w:t xml:space="preserve">. Europe/Istanbul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diliminde</w:t>
            </w:r>
            <w:proofErr w:type="spellEnd"/>
            <w:r>
              <w:t xml:space="preserve"> </w:t>
            </w:r>
            <w:proofErr w:type="spellStart"/>
            <w:r>
              <w:t>yyyy</w:t>
            </w:r>
            <w:proofErr w:type="spellEnd"/>
            <w:r>
              <w:t xml:space="preserve">-MM-dd </w:t>
            </w:r>
            <w:proofErr w:type="spellStart"/>
            <w:r>
              <w:t>HH:</w:t>
            </w:r>
            <w:proofErr w:type="gramStart"/>
            <w:r>
              <w:t>mm:ss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formatı</w:t>
            </w:r>
            <w:proofErr w:type="spellEnd"/>
            <w:r>
              <w:t xml:space="preserve"> kullanılır.</w:t>
            </w:r>
          </w:p>
        </w:tc>
      </w:tr>
      <w:tr w:rsidR="001E24F8" w14:paraId="05576954" w14:textId="77777777">
        <w:trPr>
          <w:jc w:val="center"/>
        </w:trPr>
        <w:tc>
          <w:tcPr>
            <w:tcW w:w="2592" w:type="dxa"/>
          </w:tcPr>
          <w:p w14:paraId="5140578F" w14:textId="77777777" w:rsidR="001E24F8" w:rsidRDefault="00000000">
            <w:pPr>
              <w:spacing w:after="0"/>
            </w:pPr>
            <w:proofErr w:type="spellStart"/>
            <w:r>
              <w:t>gas_value</w:t>
            </w:r>
            <w:proofErr w:type="spellEnd"/>
          </w:p>
        </w:tc>
        <w:tc>
          <w:tcPr>
            <w:tcW w:w="3312" w:type="dxa"/>
          </w:tcPr>
          <w:p w14:paraId="2C6BEF3A" w14:textId="77777777" w:rsidR="001E24F8" w:rsidRDefault="00000000">
            <w:pPr>
              <w:spacing w:after="0"/>
            </w:pPr>
            <w:r>
              <w:t>INTEGER NOT NULL</w:t>
            </w:r>
          </w:p>
        </w:tc>
        <w:tc>
          <w:tcPr>
            <w:tcW w:w="4896" w:type="dxa"/>
          </w:tcPr>
          <w:p w14:paraId="43C55B96" w14:textId="77777777" w:rsidR="001E24F8" w:rsidRDefault="00000000">
            <w:pPr>
              <w:spacing w:after="0"/>
            </w:pPr>
            <w:r>
              <w:t xml:space="preserve">MQ-2 </w:t>
            </w:r>
            <w:proofErr w:type="spellStart"/>
            <w:r>
              <w:t>sensöründen</w:t>
            </w:r>
            <w:proofErr w:type="spellEnd"/>
            <w:r>
              <w:t xml:space="preserve"> gelen analog </w:t>
            </w:r>
            <w:proofErr w:type="spellStart"/>
            <w:r>
              <w:t>değer</w:t>
            </w:r>
            <w:proofErr w:type="spellEnd"/>
            <w:r>
              <w:t>.</w:t>
            </w:r>
          </w:p>
        </w:tc>
      </w:tr>
      <w:tr w:rsidR="001E24F8" w14:paraId="4506E79D" w14:textId="77777777">
        <w:trPr>
          <w:jc w:val="center"/>
        </w:trPr>
        <w:tc>
          <w:tcPr>
            <w:tcW w:w="2592" w:type="dxa"/>
          </w:tcPr>
          <w:p w14:paraId="05707B35" w14:textId="77777777" w:rsidR="001E24F8" w:rsidRDefault="00000000">
            <w:pPr>
              <w:spacing w:after="0"/>
            </w:pPr>
            <w:proofErr w:type="spellStart"/>
            <w:r>
              <w:t>led_on</w:t>
            </w:r>
            <w:proofErr w:type="spellEnd"/>
          </w:p>
        </w:tc>
        <w:tc>
          <w:tcPr>
            <w:tcW w:w="3312" w:type="dxa"/>
          </w:tcPr>
          <w:p w14:paraId="473362DD" w14:textId="77777777" w:rsidR="001E24F8" w:rsidRDefault="00000000">
            <w:pPr>
              <w:spacing w:after="0"/>
            </w:pPr>
            <w:r>
              <w:t>INTEGER NOT NULL</w:t>
            </w:r>
          </w:p>
        </w:tc>
        <w:tc>
          <w:tcPr>
            <w:tcW w:w="4896" w:type="dxa"/>
          </w:tcPr>
          <w:p w14:paraId="1964A47C" w14:textId="77777777" w:rsidR="001E24F8" w:rsidRDefault="00000000">
            <w:pPr>
              <w:spacing w:after="0"/>
            </w:pPr>
            <w:r>
              <w:t xml:space="preserve">LED </w:t>
            </w:r>
            <w:proofErr w:type="spellStart"/>
            <w:r>
              <w:t>açık</w:t>
            </w:r>
            <w:proofErr w:type="spellEnd"/>
            <w:r>
              <w:t xml:space="preserve"> </w:t>
            </w:r>
            <w:proofErr w:type="spellStart"/>
            <w:r>
              <w:t>ise</w:t>
            </w:r>
            <w:proofErr w:type="spellEnd"/>
            <w:r>
              <w:t xml:space="preserve"> 1, </w:t>
            </w:r>
            <w:proofErr w:type="spellStart"/>
            <w:r>
              <w:t>kapalı</w:t>
            </w:r>
            <w:proofErr w:type="spellEnd"/>
            <w:r>
              <w:t xml:space="preserve"> </w:t>
            </w:r>
            <w:proofErr w:type="spellStart"/>
            <w:r>
              <w:t>ise</w:t>
            </w:r>
            <w:proofErr w:type="spellEnd"/>
            <w:r>
              <w:t xml:space="preserve"> 0.</w:t>
            </w:r>
          </w:p>
        </w:tc>
      </w:tr>
      <w:tr w:rsidR="001E24F8" w14:paraId="7664C4B4" w14:textId="77777777">
        <w:trPr>
          <w:jc w:val="center"/>
        </w:trPr>
        <w:tc>
          <w:tcPr>
            <w:tcW w:w="2592" w:type="dxa"/>
          </w:tcPr>
          <w:p w14:paraId="34F03F36" w14:textId="77777777" w:rsidR="001E24F8" w:rsidRDefault="00000000">
            <w:pPr>
              <w:spacing w:after="0"/>
            </w:pPr>
            <w:r>
              <w:t>red</w:t>
            </w:r>
          </w:p>
        </w:tc>
        <w:tc>
          <w:tcPr>
            <w:tcW w:w="3312" w:type="dxa"/>
          </w:tcPr>
          <w:p w14:paraId="7FB5D7E6" w14:textId="77777777" w:rsidR="001E24F8" w:rsidRDefault="00000000">
            <w:pPr>
              <w:spacing w:after="0"/>
            </w:pPr>
            <w:r>
              <w:t>INTEGER NOT NULL</w:t>
            </w:r>
          </w:p>
        </w:tc>
        <w:tc>
          <w:tcPr>
            <w:tcW w:w="4896" w:type="dxa"/>
          </w:tcPr>
          <w:p w14:paraId="7E289839" w14:textId="77777777" w:rsidR="001E24F8" w:rsidRDefault="00000000">
            <w:pPr>
              <w:spacing w:after="0"/>
            </w:pPr>
            <w:proofErr w:type="spellStart"/>
            <w:r>
              <w:t>Kırmızı</w:t>
            </w:r>
            <w:proofErr w:type="spellEnd"/>
            <w:r>
              <w:t xml:space="preserve"> </w:t>
            </w:r>
            <w:proofErr w:type="spellStart"/>
            <w:r>
              <w:t>renk</w:t>
            </w:r>
            <w:proofErr w:type="spellEnd"/>
            <w:r>
              <w:t xml:space="preserve"> </w:t>
            </w:r>
            <w:proofErr w:type="spellStart"/>
            <w:r>
              <w:t>değeri</w:t>
            </w:r>
            <w:proofErr w:type="spellEnd"/>
            <w:r>
              <w:t>.</w:t>
            </w:r>
          </w:p>
        </w:tc>
      </w:tr>
      <w:tr w:rsidR="001E24F8" w14:paraId="0D4A1906" w14:textId="77777777">
        <w:trPr>
          <w:jc w:val="center"/>
        </w:trPr>
        <w:tc>
          <w:tcPr>
            <w:tcW w:w="2592" w:type="dxa"/>
          </w:tcPr>
          <w:p w14:paraId="12DB334A" w14:textId="77777777" w:rsidR="001E24F8" w:rsidRDefault="00000000">
            <w:pPr>
              <w:spacing w:after="0"/>
            </w:pPr>
            <w:r>
              <w:t>green</w:t>
            </w:r>
          </w:p>
        </w:tc>
        <w:tc>
          <w:tcPr>
            <w:tcW w:w="3312" w:type="dxa"/>
          </w:tcPr>
          <w:p w14:paraId="7E4B6822" w14:textId="77777777" w:rsidR="001E24F8" w:rsidRDefault="00000000">
            <w:pPr>
              <w:spacing w:after="0"/>
            </w:pPr>
            <w:r>
              <w:t>INTEGER NOT NULL</w:t>
            </w:r>
          </w:p>
        </w:tc>
        <w:tc>
          <w:tcPr>
            <w:tcW w:w="4896" w:type="dxa"/>
          </w:tcPr>
          <w:p w14:paraId="2DE6E0C8" w14:textId="77777777" w:rsidR="001E24F8" w:rsidRDefault="00000000">
            <w:pPr>
              <w:spacing w:after="0"/>
            </w:pPr>
            <w:r>
              <w:t xml:space="preserve">Yeşil </w:t>
            </w:r>
            <w:proofErr w:type="spellStart"/>
            <w:r>
              <w:t>renk</w:t>
            </w:r>
            <w:proofErr w:type="spellEnd"/>
            <w:r>
              <w:t xml:space="preserve"> </w:t>
            </w:r>
            <w:proofErr w:type="spellStart"/>
            <w:r>
              <w:t>değeri</w:t>
            </w:r>
            <w:proofErr w:type="spellEnd"/>
            <w:r>
              <w:t>.</w:t>
            </w:r>
          </w:p>
        </w:tc>
      </w:tr>
      <w:tr w:rsidR="001E24F8" w14:paraId="7DFD77CA" w14:textId="77777777">
        <w:trPr>
          <w:jc w:val="center"/>
        </w:trPr>
        <w:tc>
          <w:tcPr>
            <w:tcW w:w="2592" w:type="dxa"/>
          </w:tcPr>
          <w:p w14:paraId="6EAEAFC7" w14:textId="77777777" w:rsidR="001E24F8" w:rsidRDefault="00000000">
            <w:pPr>
              <w:spacing w:after="0"/>
            </w:pPr>
            <w:r>
              <w:t>blue</w:t>
            </w:r>
          </w:p>
        </w:tc>
        <w:tc>
          <w:tcPr>
            <w:tcW w:w="3312" w:type="dxa"/>
          </w:tcPr>
          <w:p w14:paraId="3E9A52C3" w14:textId="77777777" w:rsidR="001E24F8" w:rsidRDefault="00000000">
            <w:pPr>
              <w:spacing w:after="0"/>
            </w:pPr>
            <w:r>
              <w:t>INTEGER NOT NULL</w:t>
            </w:r>
          </w:p>
        </w:tc>
        <w:tc>
          <w:tcPr>
            <w:tcW w:w="4896" w:type="dxa"/>
          </w:tcPr>
          <w:p w14:paraId="4165EB37" w14:textId="77777777" w:rsidR="001E24F8" w:rsidRDefault="00000000">
            <w:pPr>
              <w:spacing w:after="0"/>
            </w:pPr>
            <w:r>
              <w:t xml:space="preserve">Mavi </w:t>
            </w:r>
            <w:proofErr w:type="spellStart"/>
            <w:r>
              <w:t>renk</w:t>
            </w:r>
            <w:proofErr w:type="spellEnd"/>
            <w:r>
              <w:t xml:space="preserve"> </w:t>
            </w:r>
            <w:proofErr w:type="spellStart"/>
            <w:r>
              <w:t>değeri</w:t>
            </w:r>
            <w:proofErr w:type="spellEnd"/>
            <w:r>
              <w:t>.</w:t>
            </w:r>
          </w:p>
        </w:tc>
      </w:tr>
      <w:tr w:rsidR="001E24F8" w14:paraId="2EC507B4" w14:textId="77777777">
        <w:trPr>
          <w:jc w:val="center"/>
        </w:trPr>
        <w:tc>
          <w:tcPr>
            <w:tcW w:w="2592" w:type="dxa"/>
          </w:tcPr>
          <w:p w14:paraId="7FE98647" w14:textId="77777777" w:rsidR="001E24F8" w:rsidRDefault="00000000">
            <w:pPr>
              <w:spacing w:after="0"/>
            </w:pPr>
            <w:r>
              <w:t>brightness</w:t>
            </w:r>
          </w:p>
        </w:tc>
        <w:tc>
          <w:tcPr>
            <w:tcW w:w="3312" w:type="dxa"/>
          </w:tcPr>
          <w:p w14:paraId="3CD14269" w14:textId="77777777" w:rsidR="001E24F8" w:rsidRDefault="00000000">
            <w:pPr>
              <w:spacing w:after="0"/>
            </w:pPr>
            <w:r>
              <w:t>INTEGER NOT NULL</w:t>
            </w:r>
          </w:p>
        </w:tc>
        <w:tc>
          <w:tcPr>
            <w:tcW w:w="4896" w:type="dxa"/>
          </w:tcPr>
          <w:p w14:paraId="42ED9049" w14:textId="77777777" w:rsidR="001E24F8" w:rsidRDefault="00000000">
            <w:pPr>
              <w:spacing w:after="0"/>
            </w:pPr>
            <w:proofErr w:type="spellStart"/>
            <w:r>
              <w:t>Parlaklık</w:t>
            </w:r>
            <w:proofErr w:type="spellEnd"/>
            <w:r>
              <w:t xml:space="preserve"> </w:t>
            </w:r>
            <w:proofErr w:type="spellStart"/>
            <w:r>
              <w:t>değeri</w:t>
            </w:r>
            <w:proofErr w:type="spellEnd"/>
            <w:r>
              <w:t>.</w:t>
            </w:r>
          </w:p>
        </w:tc>
      </w:tr>
    </w:tbl>
    <w:p w14:paraId="57C54D4B" w14:textId="77777777" w:rsidR="001E24F8" w:rsidRDefault="001E24F8"/>
    <w:p w14:paraId="47332C55" w14:textId="77777777" w:rsidR="001E24F8" w:rsidRDefault="00000000">
      <w:pPr>
        <w:pStyle w:val="Note"/>
      </w:pPr>
      <w:r>
        <w:rPr>
          <w:rFonts w:eastAsia="Calibri"/>
          <w:b/>
        </w:rPr>
        <w:t xml:space="preserve">Not: </w:t>
      </w:r>
      <w:proofErr w:type="spellStart"/>
      <w:r>
        <w:rPr>
          <w:rFonts w:eastAsia="Calibri"/>
        </w:rPr>
        <w:t>DeviceService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içinde</w:t>
      </w:r>
      <w:proofErr w:type="spellEnd"/>
      <w:r>
        <w:rPr>
          <w:rFonts w:eastAsia="Calibri"/>
        </w:rPr>
        <w:t xml:space="preserve"> HISTORY_INTERVAL_MS = 60_000 </w:t>
      </w:r>
      <w:proofErr w:type="spellStart"/>
      <w:r>
        <w:rPr>
          <w:rFonts w:eastAsia="Calibri"/>
        </w:rPr>
        <w:t>olduğu</w:t>
      </w:r>
      <w:proofErr w:type="spellEnd"/>
      <w:r>
        <w:rPr>
          <w:rFonts w:eastAsia="Calibri"/>
        </w:rPr>
        <w:t xml:space="preserve"> için </w:t>
      </w:r>
      <w:proofErr w:type="spellStart"/>
      <w:r>
        <w:rPr>
          <w:rFonts w:eastAsia="Calibri"/>
        </w:rPr>
        <w:t>geçmiş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kaydı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yaklaşık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dakikada</w:t>
      </w:r>
      <w:proofErr w:type="spellEnd"/>
      <w:r>
        <w:rPr>
          <w:rFonts w:eastAsia="Calibri"/>
        </w:rPr>
        <w:t xml:space="preserve"> bir </w:t>
      </w:r>
      <w:proofErr w:type="spellStart"/>
      <w:r>
        <w:rPr>
          <w:rFonts w:eastAsia="Calibri"/>
        </w:rPr>
        <w:t>alınır</w:t>
      </w:r>
      <w:proofErr w:type="spellEnd"/>
      <w:r>
        <w:rPr>
          <w:rFonts w:eastAsia="Calibri"/>
        </w:rPr>
        <w:t xml:space="preserve">. Kod, </w:t>
      </w:r>
      <w:proofErr w:type="spellStart"/>
      <w:r>
        <w:rPr>
          <w:rFonts w:eastAsia="Calibri"/>
        </w:rPr>
        <w:t>aynı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dakika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içinde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kayıt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güncellemek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yerine</w:t>
      </w:r>
      <w:proofErr w:type="spellEnd"/>
      <w:r>
        <w:rPr>
          <w:rFonts w:eastAsia="Calibri"/>
        </w:rPr>
        <w:t xml:space="preserve"> her </w:t>
      </w:r>
      <w:proofErr w:type="spellStart"/>
      <w:r>
        <w:rPr>
          <w:rFonts w:eastAsia="Calibri"/>
        </w:rPr>
        <w:t>uygun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aralıkta</w:t>
      </w:r>
      <w:proofErr w:type="spellEnd"/>
      <w:r>
        <w:rPr>
          <w:rFonts w:eastAsia="Calibri"/>
        </w:rPr>
        <w:t xml:space="preserve"> yeni </w:t>
      </w:r>
      <w:proofErr w:type="spellStart"/>
      <w:r>
        <w:rPr>
          <w:rFonts w:eastAsia="Calibri"/>
        </w:rPr>
        <w:t>satır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ekleyecek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yapıdadır</w:t>
      </w:r>
      <w:proofErr w:type="spellEnd"/>
      <w:r>
        <w:rPr>
          <w:rFonts w:eastAsia="Calibri"/>
        </w:rPr>
        <w:t>.</w:t>
      </w:r>
    </w:p>
    <w:p w14:paraId="11389CE9" w14:textId="77777777" w:rsidR="001E24F8" w:rsidRDefault="00000000">
      <w:pPr>
        <w:pStyle w:val="Balk1"/>
      </w:pPr>
      <w:r>
        <w:rPr>
          <w:rFonts w:ascii="Calibri" w:eastAsia="Calibri" w:hAnsi="Calibri"/>
        </w:rPr>
        <w:lastRenderedPageBreak/>
        <w:t xml:space="preserve">13. </w:t>
      </w:r>
      <w:proofErr w:type="spellStart"/>
      <w:r>
        <w:rPr>
          <w:rFonts w:ascii="Calibri" w:eastAsia="Calibri" w:hAnsi="Calibri"/>
        </w:rPr>
        <w:t>Kurulum</w:t>
      </w:r>
      <w:proofErr w:type="spellEnd"/>
      <w:r>
        <w:rPr>
          <w:rFonts w:ascii="Calibri" w:eastAsia="Calibri" w:hAnsi="Calibri"/>
        </w:rPr>
        <w:t xml:space="preserve"> ve Çalıştırma</w:t>
      </w:r>
    </w:p>
    <w:p w14:paraId="43E85CED" w14:textId="77777777" w:rsidR="001E24F8" w:rsidRDefault="00000000">
      <w:pPr>
        <w:pStyle w:val="Balk2"/>
      </w:pPr>
      <w:r>
        <w:rPr>
          <w:rFonts w:ascii="Calibri" w:eastAsia="Calibri" w:hAnsi="Calibri"/>
        </w:rPr>
        <w:t xml:space="preserve">13.1 ESP32 BLE </w:t>
      </w:r>
      <w:proofErr w:type="spellStart"/>
      <w:r>
        <w:rPr>
          <w:rFonts w:ascii="Calibri" w:eastAsia="Calibri" w:hAnsi="Calibri"/>
        </w:rPr>
        <w:t>sürümü</w:t>
      </w:r>
      <w:proofErr w:type="spellEnd"/>
    </w:p>
    <w:p w14:paraId="4441D879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1. Arduino </w:t>
      </w:r>
      <w:proofErr w:type="spellStart"/>
      <w:r w:rsidRPr="003D0E54">
        <w:rPr>
          <w:rFonts w:ascii="Arial" w:hAnsi="Arial" w:cs="Arial"/>
        </w:rPr>
        <w:t>IDE’de</w:t>
      </w:r>
      <w:proofErr w:type="spellEnd"/>
      <w:r w:rsidRPr="003D0E54">
        <w:rPr>
          <w:rFonts w:ascii="Arial" w:hAnsi="Arial" w:cs="Arial"/>
        </w:rPr>
        <w:t xml:space="preserve"> ESP32 kart </w:t>
      </w:r>
      <w:proofErr w:type="spellStart"/>
      <w:r w:rsidRPr="003D0E54">
        <w:rPr>
          <w:rFonts w:ascii="Arial" w:hAnsi="Arial" w:cs="Arial"/>
        </w:rPr>
        <w:t>desteğinin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kurulu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olduğundan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emin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olun</w:t>
      </w:r>
      <w:proofErr w:type="spellEnd"/>
      <w:r w:rsidRPr="003D0E54">
        <w:rPr>
          <w:rFonts w:ascii="Arial" w:hAnsi="Arial" w:cs="Arial"/>
        </w:rPr>
        <w:t>.</w:t>
      </w:r>
    </w:p>
    <w:p w14:paraId="2D1A74C6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2. </w:t>
      </w:r>
      <w:proofErr w:type="spellStart"/>
      <w:r w:rsidRPr="003D0E54">
        <w:rPr>
          <w:rFonts w:ascii="Arial" w:hAnsi="Arial" w:cs="Arial"/>
        </w:rPr>
        <w:t>Adafruit_NeoPixel</w:t>
      </w:r>
      <w:proofErr w:type="spellEnd"/>
      <w:r w:rsidRPr="003D0E54">
        <w:rPr>
          <w:rFonts w:ascii="Arial" w:hAnsi="Arial" w:cs="Arial"/>
        </w:rPr>
        <w:t xml:space="preserve">, </w:t>
      </w:r>
      <w:proofErr w:type="spellStart"/>
      <w:r w:rsidRPr="003D0E54">
        <w:rPr>
          <w:rFonts w:ascii="Arial" w:hAnsi="Arial" w:cs="Arial"/>
        </w:rPr>
        <w:t>ArduinoJson</w:t>
      </w:r>
      <w:proofErr w:type="spellEnd"/>
      <w:r w:rsidRPr="003D0E54">
        <w:rPr>
          <w:rFonts w:ascii="Arial" w:hAnsi="Arial" w:cs="Arial"/>
        </w:rPr>
        <w:t xml:space="preserve"> ve ESP32 BLE </w:t>
      </w:r>
      <w:proofErr w:type="spellStart"/>
      <w:r w:rsidRPr="003D0E54">
        <w:rPr>
          <w:rFonts w:ascii="Arial" w:hAnsi="Arial" w:cs="Arial"/>
        </w:rPr>
        <w:t>kütüphanelerinin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kullanılabilir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olduğundan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emin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olun</w:t>
      </w:r>
      <w:proofErr w:type="spellEnd"/>
      <w:r w:rsidRPr="003D0E54">
        <w:rPr>
          <w:rFonts w:ascii="Arial" w:hAnsi="Arial" w:cs="Arial"/>
        </w:rPr>
        <w:t>.</w:t>
      </w:r>
    </w:p>
    <w:p w14:paraId="6AFE8919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3. esp32_bluetooth.ino </w:t>
      </w:r>
      <w:proofErr w:type="spellStart"/>
      <w:r w:rsidRPr="003D0E54">
        <w:rPr>
          <w:rFonts w:ascii="Arial" w:hAnsi="Arial" w:cs="Arial"/>
        </w:rPr>
        <w:t>dosyasını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açın</w:t>
      </w:r>
      <w:proofErr w:type="spellEnd"/>
      <w:r w:rsidRPr="003D0E54">
        <w:rPr>
          <w:rFonts w:ascii="Arial" w:hAnsi="Arial" w:cs="Arial"/>
        </w:rPr>
        <w:t>.</w:t>
      </w:r>
    </w:p>
    <w:p w14:paraId="41DE74A0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4. GAS_PIN ve WS2812_PIN </w:t>
      </w:r>
      <w:proofErr w:type="spellStart"/>
      <w:r w:rsidRPr="003D0E54">
        <w:rPr>
          <w:rFonts w:ascii="Arial" w:hAnsi="Arial" w:cs="Arial"/>
        </w:rPr>
        <w:t>değerlerinin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kendi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kartınıza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uygun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olduğunu</w:t>
      </w:r>
      <w:proofErr w:type="spellEnd"/>
      <w:r w:rsidRPr="003D0E54">
        <w:rPr>
          <w:rFonts w:ascii="Arial" w:hAnsi="Arial" w:cs="Arial"/>
        </w:rPr>
        <w:t xml:space="preserve"> kontrol edin.</w:t>
      </w:r>
    </w:p>
    <w:p w14:paraId="0E2CF160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5. Kodu ESP32-S3 </w:t>
      </w:r>
      <w:proofErr w:type="spellStart"/>
      <w:r w:rsidRPr="003D0E54">
        <w:rPr>
          <w:rFonts w:ascii="Arial" w:hAnsi="Arial" w:cs="Arial"/>
        </w:rPr>
        <w:t>karta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yükleyin</w:t>
      </w:r>
      <w:proofErr w:type="spellEnd"/>
      <w:r w:rsidRPr="003D0E54">
        <w:rPr>
          <w:rFonts w:ascii="Arial" w:hAnsi="Arial" w:cs="Arial"/>
        </w:rPr>
        <w:t>.</w:t>
      </w:r>
    </w:p>
    <w:p w14:paraId="6D349BC8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6. Android BLE </w:t>
      </w:r>
      <w:proofErr w:type="spellStart"/>
      <w:r w:rsidRPr="003D0E54">
        <w:rPr>
          <w:rFonts w:ascii="Arial" w:hAnsi="Arial" w:cs="Arial"/>
        </w:rPr>
        <w:t>uygulamasında</w:t>
      </w:r>
      <w:proofErr w:type="spellEnd"/>
      <w:r w:rsidRPr="003D0E54">
        <w:rPr>
          <w:rFonts w:ascii="Arial" w:hAnsi="Arial" w:cs="Arial"/>
        </w:rPr>
        <w:t xml:space="preserve"> TARGET_MAC_ADDRESS </w:t>
      </w:r>
      <w:proofErr w:type="spellStart"/>
      <w:r w:rsidRPr="003D0E54">
        <w:rPr>
          <w:rFonts w:ascii="Arial" w:hAnsi="Arial" w:cs="Arial"/>
        </w:rPr>
        <w:t>değerini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kendi</w:t>
      </w:r>
      <w:proofErr w:type="spellEnd"/>
      <w:r w:rsidRPr="003D0E54">
        <w:rPr>
          <w:rFonts w:ascii="Arial" w:hAnsi="Arial" w:cs="Arial"/>
        </w:rPr>
        <w:t xml:space="preserve"> ESP32 BLE MAC </w:t>
      </w:r>
      <w:proofErr w:type="spellStart"/>
      <w:r w:rsidRPr="003D0E54">
        <w:rPr>
          <w:rFonts w:ascii="Arial" w:hAnsi="Arial" w:cs="Arial"/>
        </w:rPr>
        <w:t>adresinizle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değiştirin</w:t>
      </w:r>
      <w:proofErr w:type="spellEnd"/>
      <w:r w:rsidRPr="003D0E54">
        <w:rPr>
          <w:rFonts w:ascii="Arial" w:hAnsi="Arial" w:cs="Arial"/>
        </w:rPr>
        <w:t>.</w:t>
      </w:r>
    </w:p>
    <w:p w14:paraId="1649326F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7. Android </w:t>
      </w:r>
      <w:proofErr w:type="spellStart"/>
      <w:r w:rsidRPr="003D0E54">
        <w:rPr>
          <w:rFonts w:ascii="Arial" w:hAnsi="Arial" w:cs="Arial"/>
        </w:rPr>
        <w:t>uygulamayı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telefona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yükleyin</w:t>
      </w:r>
      <w:proofErr w:type="spellEnd"/>
      <w:r w:rsidRPr="003D0E54">
        <w:rPr>
          <w:rFonts w:ascii="Arial" w:hAnsi="Arial" w:cs="Arial"/>
        </w:rPr>
        <w:t xml:space="preserve"> ve Bluetooth </w:t>
      </w:r>
      <w:proofErr w:type="spellStart"/>
      <w:r w:rsidRPr="003D0E54">
        <w:rPr>
          <w:rFonts w:ascii="Arial" w:hAnsi="Arial" w:cs="Arial"/>
        </w:rPr>
        <w:t>izinlerini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verin</w:t>
      </w:r>
      <w:proofErr w:type="spellEnd"/>
      <w:r w:rsidRPr="003D0E54">
        <w:rPr>
          <w:rFonts w:ascii="Arial" w:hAnsi="Arial" w:cs="Arial"/>
        </w:rPr>
        <w:t>.</w:t>
      </w:r>
    </w:p>
    <w:p w14:paraId="112079A9" w14:textId="77777777" w:rsidR="001E24F8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8. Uygulama </w:t>
      </w:r>
      <w:proofErr w:type="spellStart"/>
      <w:r w:rsidRPr="003D0E54">
        <w:rPr>
          <w:rFonts w:ascii="Arial" w:hAnsi="Arial" w:cs="Arial"/>
        </w:rPr>
        <w:t>açılınca</w:t>
      </w:r>
      <w:proofErr w:type="spellEnd"/>
      <w:r w:rsidRPr="003D0E54">
        <w:rPr>
          <w:rFonts w:ascii="Arial" w:hAnsi="Arial" w:cs="Arial"/>
        </w:rPr>
        <w:t xml:space="preserve"> ESP32’ye </w:t>
      </w:r>
      <w:proofErr w:type="spellStart"/>
      <w:r w:rsidRPr="003D0E54">
        <w:rPr>
          <w:rFonts w:ascii="Arial" w:hAnsi="Arial" w:cs="Arial"/>
        </w:rPr>
        <w:t>bağlanmalı</w:t>
      </w:r>
      <w:proofErr w:type="spellEnd"/>
      <w:r w:rsidRPr="003D0E54">
        <w:rPr>
          <w:rFonts w:ascii="Arial" w:hAnsi="Arial" w:cs="Arial"/>
        </w:rPr>
        <w:t xml:space="preserve">, </w:t>
      </w:r>
      <w:proofErr w:type="spellStart"/>
      <w:r w:rsidRPr="003D0E54">
        <w:rPr>
          <w:rFonts w:ascii="Arial" w:hAnsi="Arial" w:cs="Arial"/>
        </w:rPr>
        <w:t>gaz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değeri</w:t>
      </w:r>
      <w:proofErr w:type="spellEnd"/>
      <w:r w:rsidRPr="003D0E54">
        <w:rPr>
          <w:rFonts w:ascii="Arial" w:hAnsi="Arial" w:cs="Arial"/>
        </w:rPr>
        <w:t xml:space="preserve"> ve LED </w:t>
      </w:r>
      <w:proofErr w:type="spellStart"/>
      <w:r w:rsidRPr="003D0E54">
        <w:rPr>
          <w:rFonts w:ascii="Arial" w:hAnsi="Arial" w:cs="Arial"/>
        </w:rPr>
        <w:t>durumu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görüntülenmelidir</w:t>
      </w:r>
      <w:proofErr w:type="spellEnd"/>
      <w:r w:rsidRPr="003D0E54">
        <w:rPr>
          <w:rFonts w:ascii="Arial" w:hAnsi="Arial" w:cs="Arial"/>
        </w:rPr>
        <w:t>.</w:t>
      </w:r>
    </w:p>
    <w:p w14:paraId="00A5D5C2" w14:textId="77777777" w:rsidR="00A75CAC" w:rsidRPr="003D0E54" w:rsidRDefault="00A75CAC">
      <w:pPr>
        <w:ind w:left="360" w:hanging="360"/>
        <w:rPr>
          <w:rFonts w:ascii="Arial" w:hAnsi="Arial" w:cs="Arial"/>
        </w:rPr>
      </w:pPr>
    </w:p>
    <w:p w14:paraId="25E7F7C0" w14:textId="77777777" w:rsidR="001E24F8" w:rsidRDefault="00000000">
      <w:pPr>
        <w:pStyle w:val="Balk2"/>
      </w:pPr>
      <w:r>
        <w:rPr>
          <w:rFonts w:ascii="Calibri" w:eastAsia="Calibri" w:hAnsi="Calibri"/>
        </w:rPr>
        <w:t xml:space="preserve">13.2 Wi-Fi/MQTT </w:t>
      </w:r>
      <w:proofErr w:type="spellStart"/>
      <w:r>
        <w:rPr>
          <w:rFonts w:ascii="Calibri" w:eastAsia="Calibri" w:hAnsi="Calibri"/>
        </w:rPr>
        <w:t>sürümü</w:t>
      </w:r>
      <w:proofErr w:type="spellEnd"/>
    </w:p>
    <w:p w14:paraId="4F1852CC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1. MQTT </w:t>
      </w:r>
      <w:proofErr w:type="spellStart"/>
      <w:r w:rsidRPr="003D0E54">
        <w:rPr>
          <w:rFonts w:ascii="Arial" w:hAnsi="Arial" w:cs="Arial"/>
        </w:rPr>
        <w:t>broker’ın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çalıştığından</w:t>
      </w:r>
      <w:proofErr w:type="spellEnd"/>
      <w:r w:rsidRPr="003D0E54">
        <w:rPr>
          <w:rFonts w:ascii="Arial" w:hAnsi="Arial" w:cs="Arial"/>
        </w:rPr>
        <w:t xml:space="preserve"> ve 1883 </w:t>
      </w:r>
      <w:proofErr w:type="spellStart"/>
      <w:r w:rsidRPr="003D0E54">
        <w:rPr>
          <w:rFonts w:ascii="Arial" w:hAnsi="Arial" w:cs="Arial"/>
        </w:rPr>
        <w:t>portunun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açık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olduğundan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emin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olun</w:t>
      </w:r>
      <w:proofErr w:type="spellEnd"/>
      <w:r w:rsidRPr="003D0E54">
        <w:rPr>
          <w:rFonts w:ascii="Arial" w:hAnsi="Arial" w:cs="Arial"/>
        </w:rPr>
        <w:t>.</w:t>
      </w:r>
    </w:p>
    <w:p w14:paraId="732D31F9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2. esp32_emb_src.ino </w:t>
      </w:r>
      <w:proofErr w:type="spellStart"/>
      <w:r w:rsidRPr="003D0E54">
        <w:rPr>
          <w:rFonts w:ascii="Arial" w:hAnsi="Arial" w:cs="Arial"/>
        </w:rPr>
        <w:t>içinde</w:t>
      </w:r>
      <w:proofErr w:type="spellEnd"/>
      <w:r w:rsidRPr="003D0E54">
        <w:rPr>
          <w:rFonts w:ascii="Arial" w:hAnsi="Arial" w:cs="Arial"/>
        </w:rPr>
        <w:t xml:space="preserve"> WIFI_SSID, WIFI_PASSWORD, MQTT_HOST, MQTT_USERNAME ve MQTT_PASSWORD </w:t>
      </w:r>
      <w:proofErr w:type="spellStart"/>
      <w:r w:rsidRPr="003D0E54">
        <w:rPr>
          <w:rFonts w:ascii="Arial" w:hAnsi="Arial" w:cs="Arial"/>
        </w:rPr>
        <w:t>alanlarını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kendi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ortamınıza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göre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değiştirin</w:t>
      </w:r>
      <w:proofErr w:type="spellEnd"/>
      <w:r w:rsidRPr="003D0E54">
        <w:rPr>
          <w:rFonts w:ascii="Arial" w:hAnsi="Arial" w:cs="Arial"/>
        </w:rPr>
        <w:t>.</w:t>
      </w:r>
    </w:p>
    <w:p w14:paraId="27E323CE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3. Backend </w:t>
      </w:r>
      <w:proofErr w:type="spellStart"/>
      <w:proofErr w:type="gramStart"/>
      <w:r w:rsidRPr="003D0E54">
        <w:rPr>
          <w:rFonts w:ascii="Arial" w:hAnsi="Arial" w:cs="Arial"/>
        </w:rPr>
        <w:t>application.properties</w:t>
      </w:r>
      <w:proofErr w:type="spellEnd"/>
      <w:proofErr w:type="gram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içinde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proofErr w:type="gramStart"/>
      <w:r w:rsidRPr="003D0E54">
        <w:rPr>
          <w:rFonts w:ascii="Arial" w:hAnsi="Arial" w:cs="Arial"/>
        </w:rPr>
        <w:t>server.port</w:t>
      </w:r>
      <w:proofErr w:type="spellEnd"/>
      <w:proofErr w:type="gramEnd"/>
      <w:r w:rsidRPr="003D0E54">
        <w:rPr>
          <w:rFonts w:ascii="Arial" w:hAnsi="Arial" w:cs="Arial"/>
        </w:rPr>
        <w:t xml:space="preserve">, spring.datasource.url, </w:t>
      </w:r>
      <w:proofErr w:type="spellStart"/>
      <w:proofErr w:type="gramStart"/>
      <w:r w:rsidRPr="003D0E54">
        <w:rPr>
          <w:rFonts w:ascii="Arial" w:hAnsi="Arial" w:cs="Arial"/>
        </w:rPr>
        <w:t>mqtt.broker</w:t>
      </w:r>
      <w:proofErr w:type="spellEnd"/>
      <w:proofErr w:type="gramEnd"/>
      <w:r w:rsidRPr="003D0E54">
        <w:rPr>
          <w:rFonts w:ascii="Arial" w:hAnsi="Arial" w:cs="Arial"/>
        </w:rPr>
        <w:t xml:space="preserve">, </w:t>
      </w:r>
      <w:proofErr w:type="spellStart"/>
      <w:proofErr w:type="gramStart"/>
      <w:r w:rsidRPr="003D0E54">
        <w:rPr>
          <w:rFonts w:ascii="Arial" w:hAnsi="Arial" w:cs="Arial"/>
        </w:rPr>
        <w:t>mqtt.username</w:t>
      </w:r>
      <w:proofErr w:type="spellEnd"/>
      <w:proofErr w:type="gramEnd"/>
      <w:r w:rsidRPr="003D0E54">
        <w:rPr>
          <w:rFonts w:ascii="Arial" w:hAnsi="Arial" w:cs="Arial"/>
        </w:rPr>
        <w:t xml:space="preserve">, </w:t>
      </w:r>
      <w:proofErr w:type="spellStart"/>
      <w:proofErr w:type="gramStart"/>
      <w:r w:rsidRPr="003D0E54">
        <w:rPr>
          <w:rFonts w:ascii="Arial" w:hAnsi="Arial" w:cs="Arial"/>
        </w:rPr>
        <w:t>mqtt.password</w:t>
      </w:r>
      <w:proofErr w:type="spellEnd"/>
      <w:proofErr w:type="gramEnd"/>
      <w:r w:rsidRPr="003D0E54">
        <w:rPr>
          <w:rFonts w:ascii="Arial" w:hAnsi="Arial" w:cs="Arial"/>
        </w:rPr>
        <w:t xml:space="preserve">, telemetry topic ve control topic </w:t>
      </w:r>
      <w:proofErr w:type="spellStart"/>
      <w:r w:rsidRPr="003D0E54">
        <w:rPr>
          <w:rFonts w:ascii="Arial" w:hAnsi="Arial" w:cs="Arial"/>
        </w:rPr>
        <w:t>değerlerini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düzenleyin</w:t>
      </w:r>
      <w:proofErr w:type="spellEnd"/>
      <w:r w:rsidRPr="003D0E54">
        <w:rPr>
          <w:rFonts w:ascii="Arial" w:hAnsi="Arial" w:cs="Arial"/>
        </w:rPr>
        <w:t>.</w:t>
      </w:r>
    </w:p>
    <w:p w14:paraId="4FE16389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4. esp32-backend </w:t>
      </w:r>
      <w:proofErr w:type="spellStart"/>
      <w:r w:rsidRPr="003D0E54">
        <w:rPr>
          <w:rFonts w:ascii="Arial" w:hAnsi="Arial" w:cs="Arial"/>
        </w:rPr>
        <w:t>klasöründe</w:t>
      </w:r>
      <w:proofErr w:type="spellEnd"/>
      <w:r w:rsidRPr="003D0E54">
        <w:rPr>
          <w:rFonts w:ascii="Arial" w:hAnsi="Arial" w:cs="Arial"/>
        </w:rPr>
        <w:t xml:space="preserve"> Maven ile </w:t>
      </w:r>
      <w:proofErr w:type="spellStart"/>
      <w:r w:rsidRPr="003D0E54">
        <w:rPr>
          <w:rFonts w:ascii="Arial" w:hAnsi="Arial" w:cs="Arial"/>
        </w:rPr>
        <w:t>backend’i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çalıştırın</w:t>
      </w:r>
      <w:proofErr w:type="spellEnd"/>
      <w:r w:rsidRPr="003D0E54">
        <w:rPr>
          <w:rFonts w:ascii="Arial" w:hAnsi="Arial" w:cs="Arial"/>
        </w:rPr>
        <w:t xml:space="preserve">: </w:t>
      </w:r>
      <w:proofErr w:type="spellStart"/>
      <w:r w:rsidRPr="003D0E54">
        <w:rPr>
          <w:rFonts w:ascii="Arial" w:hAnsi="Arial" w:cs="Arial"/>
        </w:rPr>
        <w:t>mvn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spring-</w:t>
      </w:r>
      <w:proofErr w:type="gramStart"/>
      <w:r w:rsidRPr="003D0E54">
        <w:rPr>
          <w:rFonts w:ascii="Arial" w:hAnsi="Arial" w:cs="Arial"/>
        </w:rPr>
        <w:t>boot:run</w:t>
      </w:r>
      <w:proofErr w:type="spellEnd"/>
      <w:proofErr w:type="gram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veya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mvn</w:t>
      </w:r>
      <w:proofErr w:type="spellEnd"/>
      <w:r w:rsidRPr="003D0E54">
        <w:rPr>
          <w:rFonts w:ascii="Arial" w:hAnsi="Arial" w:cs="Arial"/>
        </w:rPr>
        <w:t xml:space="preserve"> clean package </w:t>
      </w:r>
      <w:proofErr w:type="spellStart"/>
      <w:r w:rsidRPr="003D0E54">
        <w:rPr>
          <w:rFonts w:ascii="Arial" w:hAnsi="Arial" w:cs="Arial"/>
        </w:rPr>
        <w:t>sonrası</w:t>
      </w:r>
      <w:proofErr w:type="spellEnd"/>
      <w:r w:rsidRPr="003D0E54">
        <w:rPr>
          <w:rFonts w:ascii="Arial" w:hAnsi="Arial" w:cs="Arial"/>
        </w:rPr>
        <w:t xml:space="preserve"> jar </w:t>
      </w:r>
      <w:proofErr w:type="spellStart"/>
      <w:r w:rsidRPr="003D0E54">
        <w:rPr>
          <w:rFonts w:ascii="Arial" w:hAnsi="Arial" w:cs="Arial"/>
        </w:rPr>
        <w:t>çalıştırma</w:t>
      </w:r>
      <w:proofErr w:type="spellEnd"/>
      <w:r w:rsidRPr="003D0E54">
        <w:rPr>
          <w:rFonts w:ascii="Arial" w:hAnsi="Arial" w:cs="Arial"/>
        </w:rPr>
        <w:t>.</w:t>
      </w:r>
    </w:p>
    <w:p w14:paraId="14B46679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5. Android AppConfig.java </w:t>
      </w:r>
      <w:proofErr w:type="spellStart"/>
      <w:r w:rsidRPr="003D0E54">
        <w:rPr>
          <w:rFonts w:ascii="Arial" w:hAnsi="Arial" w:cs="Arial"/>
        </w:rPr>
        <w:t>içinde</w:t>
      </w:r>
      <w:proofErr w:type="spellEnd"/>
      <w:r w:rsidRPr="003D0E54">
        <w:rPr>
          <w:rFonts w:ascii="Arial" w:hAnsi="Arial" w:cs="Arial"/>
        </w:rPr>
        <w:t xml:space="preserve"> BASE_URL ve WS_URL </w:t>
      </w:r>
      <w:proofErr w:type="spellStart"/>
      <w:r w:rsidRPr="003D0E54">
        <w:rPr>
          <w:rFonts w:ascii="Arial" w:hAnsi="Arial" w:cs="Arial"/>
        </w:rPr>
        <w:t>değerlerini</w:t>
      </w:r>
      <w:proofErr w:type="spellEnd"/>
      <w:r w:rsidRPr="003D0E54">
        <w:rPr>
          <w:rFonts w:ascii="Arial" w:hAnsi="Arial" w:cs="Arial"/>
        </w:rPr>
        <w:t xml:space="preserve"> backend IP/port </w:t>
      </w:r>
      <w:proofErr w:type="spellStart"/>
      <w:r w:rsidRPr="003D0E54">
        <w:rPr>
          <w:rFonts w:ascii="Arial" w:hAnsi="Arial" w:cs="Arial"/>
        </w:rPr>
        <w:t>bilgisine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göre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değiştirin</w:t>
      </w:r>
      <w:proofErr w:type="spellEnd"/>
      <w:r w:rsidRPr="003D0E54">
        <w:rPr>
          <w:rFonts w:ascii="Arial" w:hAnsi="Arial" w:cs="Arial"/>
        </w:rPr>
        <w:t>.</w:t>
      </w:r>
    </w:p>
    <w:p w14:paraId="67CBF26B" w14:textId="77777777" w:rsidR="001E24F8" w:rsidRPr="003D0E54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6. ESP32 </w:t>
      </w:r>
      <w:proofErr w:type="spellStart"/>
      <w:r w:rsidRPr="003D0E54">
        <w:rPr>
          <w:rFonts w:ascii="Arial" w:hAnsi="Arial" w:cs="Arial"/>
        </w:rPr>
        <w:t>kodunu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karta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yükleyin</w:t>
      </w:r>
      <w:proofErr w:type="spellEnd"/>
      <w:r w:rsidRPr="003D0E54">
        <w:rPr>
          <w:rFonts w:ascii="Arial" w:hAnsi="Arial" w:cs="Arial"/>
        </w:rPr>
        <w:t xml:space="preserve"> ve </w:t>
      </w:r>
      <w:proofErr w:type="spellStart"/>
      <w:r w:rsidRPr="003D0E54">
        <w:rPr>
          <w:rFonts w:ascii="Arial" w:hAnsi="Arial" w:cs="Arial"/>
        </w:rPr>
        <w:t>seri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monitörde</w:t>
      </w:r>
      <w:proofErr w:type="spellEnd"/>
      <w:r w:rsidRPr="003D0E54">
        <w:rPr>
          <w:rFonts w:ascii="Arial" w:hAnsi="Arial" w:cs="Arial"/>
        </w:rPr>
        <w:t xml:space="preserve"> Wi-Fi/MQTT </w:t>
      </w:r>
      <w:proofErr w:type="spellStart"/>
      <w:r w:rsidRPr="003D0E54">
        <w:rPr>
          <w:rFonts w:ascii="Arial" w:hAnsi="Arial" w:cs="Arial"/>
        </w:rPr>
        <w:t>bağlantısının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başarılı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olduğunu</w:t>
      </w:r>
      <w:proofErr w:type="spellEnd"/>
      <w:r w:rsidRPr="003D0E54">
        <w:rPr>
          <w:rFonts w:ascii="Arial" w:hAnsi="Arial" w:cs="Arial"/>
        </w:rPr>
        <w:t xml:space="preserve"> kontrol edin.</w:t>
      </w:r>
    </w:p>
    <w:p w14:paraId="161FD122" w14:textId="77777777" w:rsidR="001E24F8" w:rsidRDefault="00000000">
      <w:pPr>
        <w:ind w:left="360" w:hanging="360"/>
        <w:rPr>
          <w:rFonts w:ascii="Arial" w:hAnsi="Arial" w:cs="Arial"/>
        </w:rPr>
      </w:pPr>
      <w:r w:rsidRPr="003D0E54">
        <w:rPr>
          <w:rFonts w:ascii="Arial" w:hAnsi="Arial" w:cs="Arial"/>
        </w:rPr>
        <w:t xml:space="preserve">7. Android </w:t>
      </w:r>
      <w:proofErr w:type="spellStart"/>
      <w:r w:rsidRPr="003D0E54">
        <w:rPr>
          <w:rFonts w:ascii="Arial" w:hAnsi="Arial" w:cs="Arial"/>
        </w:rPr>
        <w:t>uygulamayı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çalıştırın</w:t>
      </w:r>
      <w:proofErr w:type="spellEnd"/>
      <w:r w:rsidRPr="003D0E54">
        <w:rPr>
          <w:rFonts w:ascii="Arial" w:hAnsi="Arial" w:cs="Arial"/>
        </w:rPr>
        <w:t xml:space="preserve">; WebSocket </w:t>
      </w:r>
      <w:proofErr w:type="spellStart"/>
      <w:r w:rsidRPr="003D0E54">
        <w:rPr>
          <w:rFonts w:ascii="Arial" w:hAnsi="Arial" w:cs="Arial"/>
        </w:rPr>
        <w:t>bağlanmalı</w:t>
      </w:r>
      <w:proofErr w:type="spellEnd"/>
      <w:r w:rsidRPr="003D0E54">
        <w:rPr>
          <w:rFonts w:ascii="Arial" w:hAnsi="Arial" w:cs="Arial"/>
        </w:rPr>
        <w:t xml:space="preserve"> ve state </w:t>
      </w:r>
      <w:proofErr w:type="spellStart"/>
      <w:r w:rsidRPr="003D0E54">
        <w:rPr>
          <w:rFonts w:ascii="Arial" w:hAnsi="Arial" w:cs="Arial"/>
        </w:rPr>
        <w:t>mesajları</w:t>
      </w:r>
      <w:proofErr w:type="spellEnd"/>
      <w:r w:rsidRPr="003D0E54">
        <w:rPr>
          <w:rFonts w:ascii="Arial" w:hAnsi="Arial" w:cs="Arial"/>
        </w:rPr>
        <w:t xml:space="preserve"> </w:t>
      </w:r>
      <w:proofErr w:type="spellStart"/>
      <w:r w:rsidRPr="003D0E54">
        <w:rPr>
          <w:rFonts w:ascii="Arial" w:hAnsi="Arial" w:cs="Arial"/>
        </w:rPr>
        <w:t>geldikçe</w:t>
      </w:r>
      <w:proofErr w:type="spellEnd"/>
      <w:r w:rsidRPr="003D0E54">
        <w:rPr>
          <w:rFonts w:ascii="Arial" w:hAnsi="Arial" w:cs="Arial"/>
        </w:rPr>
        <w:t xml:space="preserve"> UI </w:t>
      </w:r>
      <w:proofErr w:type="spellStart"/>
      <w:r w:rsidRPr="003D0E54">
        <w:rPr>
          <w:rFonts w:ascii="Arial" w:hAnsi="Arial" w:cs="Arial"/>
        </w:rPr>
        <w:t>güncellenmelidir</w:t>
      </w:r>
      <w:proofErr w:type="spellEnd"/>
      <w:r w:rsidRPr="003D0E54">
        <w:rPr>
          <w:rFonts w:ascii="Arial" w:hAnsi="Arial" w:cs="Arial"/>
        </w:rPr>
        <w:t>.</w:t>
      </w:r>
    </w:p>
    <w:p w14:paraId="1DB73A3E" w14:textId="77777777" w:rsidR="00351CD8" w:rsidRPr="003D0E54" w:rsidRDefault="00351CD8">
      <w:pPr>
        <w:ind w:left="360" w:hanging="360"/>
        <w:rPr>
          <w:rFonts w:ascii="Arial" w:hAnsi="Arial" w:cs="Arial"/>
        </w:rPr>
      </w:pPr>
    </w:p>
    <w:p w14:paraId="5DA6CC28" w14:textId="77777777" w:rsidR="001E24F8" w:rsidRDefault="00000000">
      <w:pPr>
        <w:pStyle w:val="CodeBlock"/>
        <w:shd w:val="clear" w:color="auto" w:fill="F2F2F2"/>
        <w:spacing w:before="60"/>
        <w:ind w:left="288" w:right="288"/>
      </w:pPr>
      <w:r>
        <w:t xml:space="preserve"># Backend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çalıştırma</w:t>
      </w:r>
      <w:proofErr w:type="spellEnd"/>
      <w:r>
        <w:br/>
        <w:t>cd ESP32_Mobile_app_wifi/esp32-backend</w:t>
      </w:r>
      <w:r>
        <w:br/>
      </w:r>
      <w:proofErr w:type="spellStart"/>
      <w:r>
        <w:t>mvn</w:t>
      </w:r>
      <w:proofErr w:type="spellEnd"/>
      <w:r>
        <w:t xml:space="preserve"> clean package</w:t>
      </w:r>
      <w:r>
        <w:br/>
        <w:t>java -jar target/esp32-backend-0.0.1-SNAPSHOT.jar</w:t>
      </w:r>
    </w:p>
    <w:p w14:paraId="2D6C5585" w14:textId="77777777" w:rsidR="00D53147" w:rsidRDefault="00D53147">
      <w:pPr>
        <w:pStyle w:val="Balk1"/>
        <w:rPr>
          <w:rFonts w:ascii="Calibri" w:eastAsia="Calibri" w:hAnsi="Calibri"/>
        </w:rPr>
      </w:pPr>
    </w:p>
    <w:p w14:paraId="62EE5B8A" w14:textId="77777777" w:rsidR="00D53147" w:rsidRDefault="00D53147">
      <w:pPr>
        <w:pStyle w:val="Balk1"/>
        <w:rPr>
          <w:rFonts w:ascii="Calibri" w:eastAsia="Calibri" w:hAnsi="Calibri"/>
        </w:rPr>
      </w:pPr>
    </w:p>
    <w:p w14:paraId="02F70092" w14:textId="77777777" w:rsidR="00D53147" w:rsidRDefault="00D53147">
      <w:pPr>
        <w:pStyle w:val="Balk1"/>
        <w:rPr>
          <w:rFonts w:ascii="Calibri" w:eastAsia="Calibri" w:hAnsi="Calibri"/>
        </w:rPr>
      </w:pPr>
    </w:p>
    <w:p w14:paraId="46D3E66C" w14:textId="77777777" w:rsidR="00D53147" w:rsidRPr="00D53147" w:rsidRDefault="00D53147" w:rsidP="00D53147"/>
    <w:p w14:paraId="62F30D52" w14:textId="6C8D4759" w:rsidR="001E24F8" w:rsidRDefault="00000000">
      <w:pPr>
        <w:pStyle w:val="Balk1"/>
        <w:rPr>
          <w:rFonts w:ascii="Calibri" w:eastAsia="Calibri" w:hAnsi="Calibri"/>
        </w:rPr>
      </w:pPr>
      <w:r>
        <w:rPr>
          <w:rFonts w:ascii="Calibri" w:eastAsia="Calibri" w:hAnsi="Calibri"/>
        </w:rPr>
        <w:lastRenderedPageBreak/>
        <w:t xml:space="preserve">14. Test </w:t>
      </w:r>
      <w:proofErr w:type="spellStart"/>
      <w:r>
        <w:rPr>
          <w:rFonts w:ascii="Calibri" w:eastAsia="Calibri" w:hAnsi="Calibri"/>
        </w:rPr>
        <w:t>Senaryoları</w:t>
      </w:r>
      <w:proofErr w:type="spellEnd"/>
    </w:p>
    <w:p w14:paraId="7E61CD08" w14:textId="77777777" w:rsidR="00143CD6" w:rsidRPr="00143CD6" w:rsidRDefault="00143CD6" w:rsidP="00143CD6"/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835"/>
        <w:gridCol w:w="6461"/>
      </w:tblGrid>
      <w:tr w:rsidR="001E24F8" w14:paraId="3C678CFA" w14:textId="77777777">
        <w:trPr>
          <w:jc w:val="center"/>
        </w:trPr>
        <w:tc>
          <w:tcPr>
            <w:tcW w:w="4032" w:type="dxa"/>
            <w:shd w:val="clear" w:color="auto" w:fill="1F4E79"/>
            <w:vAlign w:val="center"/>
          </w:tcPr>
          <w:p w14:paraId="2152E71F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Test</w:t>
            </w:r>
          </w:p>
        </w:tc>
        <w:tc>
          <w:tcPr>
            <w:tcW w:w="6768" w:type="dxa"/>
            <w:shd w:val="clear" w:color="auto" w:fill="1F4E79"/>
            <w:vAlign w:val="center"/>
          </w:tcPr>
          <w:p w14:paraId="04794C0F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Beklenen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Sonuç</w:t>
            </w:r>
            <w:proofErr w:type="spellEnd"/>
          </w:p>
        </w:tc>
      </w:tr>
      <w:tr w:rsidR="001E24F8" w14:paraId="7F730907" w14:textId="77777777">
        <w:trPr>
          <w:jc w:val="center"/>
        </w:trPr>
        <w:tc>
          <w:tcPr>
            <w:tcW w:w="4032" w:type="dxa"/>
          </w:tcPr>
          <w:p w14:paraId="6B982F21" w14:textId="77777777" w:rsidR="001E24F8" w:rsidRDefault="00000000">
            <w:pPr>
              <w:spacing w:after="0"/>
            </w:pPr>
            <w:r>
              <w:t xml:space="preserve">ESP32 </w:t>
            </w:r>
            <w:proofErr w:type="spellStart"/>
            <w:r>
              <w:t>açık</w:t>
            </w:r>
            <w:proofErr w:type="spellEnd"/>
            <w:r>
              <w:t xml:space="preserve">, Android BLE uygulaması </w:t>
            </w:r>
            <w:proofErr w:type="spellStart"/>
            <w:r>
              <w:t>açık</w:t>
            </w:r>
            <w:proofErr w:type="spellEnd"/>
          </w:p>
        </w:tc>
        <w:tc>
          <w:tcPr>
            <w:tcW w:w="6768" w:type="dxa"/>
          </w:tcPr>
          <w:p w14:paraId="4854FCCC" w14:textId="77777777" w:rsidR="001E24F8" w:rsidRDefault="00000000">
            <w:pPr>
              <w:spacing w:after="0"/>
            </w:pPr>
            <w:proofErr w:type="spellStart"/>
            <w:r>
              <w:t>Telefon</w:t>
            </w:r>
            <w:proofErr w:type="spellEnd"/>
            <w:r>
              <w:t xml:space="preserve"> ESP32’ye </w:t>
            </w:r>
            <w:proofErr w:type="spellStart"/>
            <w:r>
              <w:t>bağlanır</w:t>
            </w:r>
            <w:proofErr w:type="spellEnd"/>
            <w:r>
              <w:t xml:space="preserve">, </w:t>
            </w:r>
            <w:proofErr w:type="spellStart"/>
            <w:r>
              <w:t>gaz</w:t>
            </w:r>
            <w:proofErr w:type="spellEnd"/>
            <w:r>
              <w:t xml:space="preserve"> </w:t>
            </w:r>
            <w:proofErr w:type="spellStart"/>
            <w:r>
              <w:t>değeri</w:t>
            </w:r>
            <w:proofErr w:type="spellEnd"/>
            <w:r>
              <w:t xml:space="preserve"> ve LED </w:t>
            </w:r>
            <w:proofErr w:type="spellStart"/>
            <w:r>
              <w:t>durumu</w:t>
            </w:r>
            <w:proofErr w:type="spellEnd"/>
            <w:r>
              <w:t xml:space="preserve"> 200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proofErr w:type="spellStart"/>
            <w:r>
              <w:t>civarında</w:t>
            </w:r>
            <w:proofErr w:type="spellEnd"/>
            <w:r>
              <w:t xml:space="preserve"> </w:t>
            </w:r>
            <w:proofErr w:type="spellStart"/>
            <w:r>
              <w:t>güncellenir</w:t>
            </w:r>
            <w:proofErr w:type="spellEnd"/>
            <w:r>
              <w:t>.</w:t>
            </w:r>
          </w:p>
        </w:tc>
      </w:tr>
      <w:tr w:rsidR="001E24F8" w14:paraId="56681964" w14:textId="77777777">
        <w:trPr>
          <w:jc w:val="center"/>
        </w:trPr>
        <w:tc>
          <w:tcPr>
            <w:tcW w:w="4032" w:type="dxa"/>
          </w:tcPr>
          <w:p w14:paraId="7B2E5976" w14:textId="77777777" w:rsidR="001E24F8" w:rsidRDefault="00000000">
            <w:pPr>
              <w:spacing w:after="0"/>
            </w:pPr>
            <w:r>
              <w:t xml:space="preserve">BLE </w:t>
            </w:r>
            <w:proofErr w:type="spellStart"/>
            <w:r>
              <w:t>bağlantısı</w:t>
            </w:r>
            <w:proofErr w:type="spellEnd"/>
            <w:r>
              <w:t xml:space="preserve"> </w:t>
            </w:r>
            <w:proofErr w:type="spellStart"/>
            <w:r>
              <w:t>kesilir</w:t>
            </w:r>
            <w:proofErr w:type="spellEnd"/>
          </w:p>
        </w:tc>
        <w:tc>
          <w:tcPr>
            <w:tcW w:w="6768" w:type="dxa"/>
          </w:tcPr>
          <w:p w14:paraId="3C2AF0E3" w14:textId="77777777" w:rsidR="001E24F8" w:rsidRDefault="00000000">
            <w:pPr>
              <w:spacing w:after="0"/>
            </w:pPr>
            <w:r>
              <w:t>Android “</w:t>
            </w:r>
            <w:proofErr w:type="spellStart"/>
            <w:r>
              <w:t>Bağlı</w:t>
            </w:r>
            <w:proofErr w:type="spellEnd"/>
            <w:r>
              <w:t xml:space="preserve"> </w:t>
            </w:r>
            <w:proofErr w:type="spellStart"/>
            <w:r>
              <w:t>değil</w:t>
            </w:r>
            <w:proofErr w:type="spellEnd"/>
            <w:r>
              <w:t xml:space="preserve">” </w:t>
            </w:r>
            <w:proofErr w:type="spellStart"/>
            <w:r>
              <w:t>durumuna</w:t>
            </w:r>
            <w:proofErr w:type="spellEnd"/>
            <w:r>
              <w:t xml:space="preserve"> </w:t>
            </w:r>
            <w:proofErr w:type="spellStart"/>
            <w:r>
              <w:t>geçer</w:t>
            </w:r>
            <w:proofErr w:type="spellEnd"/>
            <w:r>
              <w:t xml:space="preserve"> ve </w:t>
            </w:r>
            <w:proofErr w:type="spellStart"/>
            <w:r>
              <w:t>yeniden</w:t>
            </w:r>
            <w:proofErr w:type="spellEnd"/>
            <w:r>
              <w:t xml:space="preserve"> </w:t>
            </w:r>
            <w:proofErr w:type="spellStart"/>
            <w:r>
              <w:t>bağlanmayı</w:t>
            </w:r>
            <w:proofErr w:type="spellEnd"/>
            <w:r>
              <w:t xml:space="preserve"> </w:t>
            </w:r>
            <w:proofErr w:type="spellStart"/>
            <w:r>
              <w:t>dener</w:t>
            </w:r>
            <w:proofErr w:type="spellEnd"/>
            <w:r>
              <w:t>.</w:t>
            </w:r>
          </w:p>
        </w:tc>
      </w:tr>
      <w:tr w:rsidR="001E24F8" w14:paraId="2BCAD136" w14:textId="77777777">
        <w:trPr>
          <w:jc w:val="center"/>
        </w:trPr>
        <w:tc>
          <w:tcPr>
            <w:tcW w:w="4032" w:type="dxa"/>
          </w:tcPr>
          <w:p w14:paraId="72A304DD" w14:textId="77777777" w:rsidR="001E24F8" w:rsidRDefault="00000000">
            <w:pPr>
              <w:spacing w:after="0"/>
            </w:pPr>
            <w:r>
              <w:t xml:space="preserve">LED switch </w:t>
            </w:r>
            <w:proofErr w:type="spellStart"/>
            <w:r>
              <w:t>açılır</w:t>
            </w:r>
            <w:proofErr w:type="spellEnd"/>
            <w:r>
              <w:t>/kapatılır</w:t>
            </w:r>
          </w:p>
        </w:tc>
        <w:tc>
          <w:tcPr>
            <w:tcW w:w="6768" w:type="dxa"/>
          </w:tcPr>
          <w:p w14:paraId="72FE95EE" w14:textId="77777777" w:rsidR="001E24F8" w:rsidRDefault="00000000">
            <w:pPr>
              <w:spacing w:after="0"/>
            </w:pPr>
            <w:r>
              <w:t xml:space="preserve">ESP32 WS2812 LED </w:t>
            </w:r>
            <w:proofErr w:type="spellStart"/>
            <w:r>
              <w:t>gerçek</w:t>
            </w:r>
            <w:proofErr w:type="spellEnd"/>
            <w:r>
              <w:t xml:space="preserve"> </w:t>
            </w:r>
            <w:proofErr w:type="spellStart"/>
            <w:r>
              <w:t>durumda</w:t>
            </w:r>
            <w:proofErr w:type="spellEnd"/>
            <w:r>
              <w:t xml:space="preserve"> </w:t>
            </w:r>
            <w:proofErr w:type="spellStart"/>
            <w:r>
              <w:t>açılır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</w:t>
            </w:r>
            <w:proofErr w:type="spellStart"/>
            <w:r>
              <w:t>kapanır</w:t>
            </w:r>
            <w:proofErr w:type="spellEnd"/>
            <w:r>
              <w:t>.</w:t>
            </w:r>
          </w:p>
        </w:tc>
      </w:tr>
      <w:tr w:rsidR="001E24F8" w14:paraId="57B39ED1" w14:textId="77777777">
        <w:trPr>
          <w:jc w:val="center"/>
        </w:trPr>
        <w:tc>
          <w:tcPr>
            <w:tcW w:w="4032" w:type="dxa"/>
          </w:tcPr>
          <w:p w14:paraId="1EC8C0F0" w14:textId="77777777" w:rsidR="001E24F8" w:rsidRDefault="00000000">
            <w:pPr>
              <w:spacing w:after="0"/>
            </w:pPr>
            <w:r>
              <w:t xml:space="preserve">RGB slider </w:t>
            </w:r>
            <w:proofErr w:type="spellStart"/>
            <w:r>
              <w:t>değiştirilir</w:t>
            </w:r>
            <w:proofErr w:type="spellEnd"/>
          </w:p>
        </w:tc>
        <w:tc>
          <w:tcPr>
            <w:tcW w:w="6768" w:type="dxa"/>
          </w:tcPr>
          <w:p w14:paraId="169E7322" w14:textId="77777777" w:rsidR="001E24F8" w:rsidRDefault="00000000">
            <w:pPr>
              <w:spacing w:after="0"/>
            </w:pPr>
            <w:r>
              <w:t xml:space="preserve">Renk </w:t>
            </w:r>
            <w:proofErr w:type="spellStart"/>
            <w:r>
              <w:t>önizlemesi</w:t>
            </w:r>
            <w:proofErr w:type="spellEnd"/>
            <w:r>
              <w:t xml:space="preserve"> ve </w:t>
            </w:r>
            <w:proofErr w:type="spellStart"/>
            <w:r>
              <w:t>fiziksel</w:t>
            </w:r>
            <w:proofErr w:type="spellEnd"/>
            <w:r>
              <w:t xml:space="preserve"> LED </w:t>
            </w:r>
            <w:proofErr w:type="spellStart"/>
            <w:r>
              <w:t>rengi</w:t>
            </w:r>
            <w:proofErr w:type="spellEnd"/>
            <w:r>
              <w:t xml:space="preserve"> </w:t>
            </w:r>
            <w:proofErr w:type="spellStart"/>
            <w:r>
              <w:t>güncellenir</w:t>
            </w:r>
            <w:proofErr w:type="spellEnd"/>
            <w:r>
              <w:t>.</w:t>
            </w:r>
          </w:p>
        </w:tc>
      </w:tr>
      <w:tr w:rsidR="001E24F8" w14:paraId="5BD2DA2F" w14:textId="77777777">
        <w:trPr>
          <w:jc w:val="center"/>
        </w:trPr>
        <w:tc>
          <w:tcPr>
            <w:tcW w:w="4032" w:type="dxa"/>
          </w:tcPr>
          <w:p w14:paraId="20E08BFF" w14:textId="77777777" w:rsidR="001E24F8" w:rsidRDefault="00000000">
            <w:pPr>
              <w:spacing w:after="0"/>
            </w:pPr>
            <w:r>
              <w:t xml:space="preserve">Wi-Fi </w:t>
            </w:r>
            <w:proofErr w:type="spellStart"/>
            <w:r>
              <w:t>sürümünde</w:t>
            </w:r>
            <w:proofErr w:type="spellEnd"/>
            <w:r>
              <w:t xml:space="preserve"> ESP32 MQTT </w:t>
            </w:r>
            <w:proofErr w:type="spellStart"/>
            <w:r>
              <w:t>broker’a</w:t>
            </w:r>
            <w:proofErr w:type="spellEnd"/>
            <w:r>
              <w:t xml:space="preserve"> </w:t>
            </w:r>
            <w:proofErr w:type="spellStart"/>
            <w:r>
              <w:t>bağlanır</w:t>
            </w:r>
            <w:proofErr w:type="spellEnd"/>
          </w:p>
        </w:tc>
        <w:tc>
          <w:tcPr>
            <w:tcW w:w="6768" w:type="dxa"/>
          </w:tcPr>
          <w:p w14:paraId="616787D5" w14:textId="77777777" w:rsidR="001E24F8" w:rsidRDefault="00000000">
            <w:pPr>
              <w:spacing w:after="0"/>
            </w:pPr>
            <w:r>
              <w:t xml:space="preserve">Backend </w:t>
            </w:r>
            <w:proofErr w:type="spellStart"/>
            <w:r>
              <w:t>terminalinde</w:t>
            </w:r>
            <w:proofErr w:type="spellEnd"/>
            <w:r>
              <w:t xml:space="preserve"> MQTT telemetry </w:t>
            </w:r>
            <w:proofErr w:type="spellStart"/>
            <w:r>
              <w:t>geldi</w:t>
            </w:r>
            <w:proofErr w:type="spellEnd"/>
            <w:r>
              <w:t xml:space="preserve"> </w:t>
            </w:r>
            <w:proofErr w:type="spellStart"/>
            <w:r>
              <w:t>logları</w:t>
            </w:r>
            <w:proofErr w:type="spellEnd"/>
            <w:r>
              <w:t xml:space="preserve"> görülür.</w:t>
            </w:r>
          </w:p>
        </w:tc>
      </w:tr>
      <w:tr w:rsidR="001E24F8" w14:paraId="48C4B7A9" w14:textId="77777777">
        <w:trPr>
          <w:jc w:val="center"/>
        </w:trPr>
        <w:tc>
          <w:tcPr>
            <w:tcW w:w="4032" w:type="dxa"/>
          </w:tcPr>
          <w:p w14:paraId="430914D1" w14:textId="77777777" w:rsidR="001E24F8" w:rsidRDefault="00000000">
            <w:pPr>
              <w:spacing w:after="0"/>
            </w:pPr>
            <w:r>
              <w:t xml:space="preserve">Android Wi-Fi uygulaması </w:t>
            </w:r>
            <w:proofErr w:type="spellStart"/>
            <w:r>
              <w:t>WebSocket’e</w:t>
            </w:r>
            <w:proofErr w:type="spellEnd"/>
            <w:r>
              <w:t xml:space="preserve"> </w:t>
            </w:r>
            <w:proofErr w:type="spellStart"/>
            <w:r>
              <w:t>bağlanır</w:t>
            </w:r>
            <w:proofErr w:type="spellEnd"/>
          </w:p>
        </w:tc>
        <w:tc>
          <w:tcPr>
            <w:tcW w:w="6768" w:type="dxa"/>
          </w:tcPr>
          <w:p w14:paraId="4E70644D" w14:textId="77777777" w:rsidR="001E24F8" w:rsidRDefault="00000000">
            <w:pPr>
              <w:spacing w:after="0"/>
            </w:pPr>
            <w:r>
              <w:t xml:space="preserve">Bağlantı </w:t>
            </w:r>
            <w:proofErr w:type="spellStart"/>
            <w:r>
              <w:t>durumu</w:t>
            </w:r>
            <w:proofErr w:type="spellEnd"/>
            <w:r>
              <w:t xml:space="preserve"> </w:t>
            </w:r>
            <w:proofErr w:type="spellStart"/>
            <w:r>
              <w:t>bağlı</w:t>
            </w:r>
            <w:proofErr w:type="spellEnd"/>
            <w:r>
              <w:t xml:space="preserve"> </w:t>
            </w:r>
            <w:proofErr w:type="spellStart"/>
            <w:r>
              <w:t>görünür</w:t>
            </w:r>
            <w:proofErr w:type="spellEnd"/>
            <w:r>
              <w:t xml:space="preserve"> ve state </w:t>
            </w:r>
            <w:proofErr w:type="spellStart"/>
            <w:r>
              <w:t>verileri</w:t>
            </w:r>
            <w:proofErr w:type="spellEnd"/>
            <w:r>
              <w:t xml:space="preserve"> </w:t>
            </w:r>
            <w:proofErr w:type="spellStart"/>
            <w:r>
              <w:t>anlık</w:t>
            </w:r>
            <w:proofErr w:type="spellEnd"/>
            <w:r>
              <w:t xml:space="preserve"> </w:t>
            </w:r>
            <w:proofErr w:type="spellStart"/>
            <w:r>
              <w:t>gelir</w:t>
            </w:r>
            <w:proofErr w:type="spellEnd"/>
            <w:r>
              <w:t>.</w:t>
            </w:r>
          </w:p>
        </w:tc>
      </w:tr>
      <w:tr w:rsidR="001E24F8" w14:paraId="2B76B242" w14:textId="77777777">
        <w:trPr>
          <w:jc w:val="center"/>
        </w:trPr>
        <w:tc>
          <w:tcPr>
            <w:tcW w:w="4032" w:type="dxa"/>
          </w:tcPr>
          <w:p w14:paraId="3DC6B87E" w14:textId="77777777" w:rsidR="001E24F8" w:rsidRDefault="00000000">
            <w:pPr>
              <w:spacing w:after="0"/>
            </w:pPr>
            <w:r>
              <w:t>ESP32 kapatılır</w:t>
            </w:r>
          </w:p>
        </w:tc>
        <w:tc>
          <w:tcPr>
            <w:tcW w:w="6768" w:type="dxa"/>
          </w:tcPr>
          <w:p w14:paraId="0BA09B69" w14:textId="77777777" w:rsidR="001E24F8" w:rsidRDefault="00000000">
            <w:pPr>
              <w:spacing w:after="0"/>
            </w:pPr>
            <w:r>
              <w:t xml:space="preserve">Backend 2 </w:t>
            </w:r>
            <w:proofErr w:type="spellStart"/>
            <w:r>
              <w:t>saniye</w:t>
            </w:r>
            <w:proofErr w:type="spellEnd"/>
            <w:r>
              <w:t xml:space="preserve"> </w:t>
            </w:r>
            <w:proofErr w:type="spellStart"/>
            <w:r>
              <w:t>civarında</w:t>
            </w:r>
            <w:proofErr w:type="spellEnd"/>
            <w:r>
              <w:t xml:space="preserve"> </w:t>
            </w:r>
            <w:proofErr w:type="spellStart"/>
            <w:r>
              <w:t>cihazı</w:t>
            </w:r>
            <w:proofErr w:type="spellEnd"/>
            <w:r>
              <w:t xml:space="preserve"> </w:t>
            </w:r>
            <w:proofErr w:type="spellStart"/>
            <w:r>
              <w:t>bağlı</w:t>
            </w:r>
            <w:proofErr w:type="spellEnd"/>
            <w:r>
              <w:t xml:space="preserve"> </w:t>
            </w:r>
            <w:proofErr w:type="spellStart"/>
            <w:r>
              <w:t>değil</w:t>
            </w:r>
            <w:proofErr w:type="spellEnd"/>
            <w:r>
              <w:t xml:space="preserve"> </w:t>
            </w:r>
            <w:proofErr w:type="spellStart"/>
            <w:r>
              <w:t>kabul</w:t>
            </w:r>
            <w:proofErr w:type="spellEnd"/>
            <w:r>
              <w:t xml:space="preserve"> </w:t>
            </w:r>
            <w:proofErr w:type="spellStart"/>
            <w:r>
              <w:t>eder</w:t>
            </w:r>
            <w:proofErr w:type="spellEnd"/>
            <w:r>
              <w:t xml:space="preserve">; Android UI </w:t>
            </w:r>
            <w:proofErr w:type="spellStart"/>
            <w:r>
              <w:t>bağlı</w:t>
            </w:r>
            <w:proofErr w:type="spellEnd"/>
            <w:r>
              <w:t xml:space="preserve"> </w:t>
            </w:r>
            <w:proofErr w:type="spellStart"/>
            <w:r>
              <w:t>değil</w:t>
            </w:r>
            <w:proofErr w:type="spellEnd"/>
            <w:r>
              <w:t xml:space="preserve"> </w:t>
            </w:r>
            <w:proofErr w:type="spellStart"/>
            <w:r>
              <w:t>olur</w:t>
            </w:r>
            <w:proofErr w:type="spellEnd"/>
            <w:r>
              <w:t>.</w:t>
            </w:r>
          </w:p>
        </w:tc>
      </w:tr>
      <w:tr w:rsidR="001E24F8" w14:paraId="65487B3F" w14:textId="77777777">
        <w:trPr>
          <w:jc w:val="center"/>
        </w:trPr>
        <w:tc>
          <w:tcPr>
            <w:tcW w:w="4032" w:type="dxa"/>
          </w:tcPr>
          <w:p w14:paraId="03A160C7" w14:textId="77777777" w:rsidR="001E24F8" w:rsidRDefault="00000000">
            <w:pPr>
              <w:spacing w:after="0"/>
            </w:pPr>
            <w:proofErr w:type="spellStart"/>
            <w:r>
              <w:t>Geçmiş</w:t>
            </w:r>
            <w:proofErr w:type="spellEnd"/>
            <w:r>
              <w:t xml:space="preserve"> endpoint </w:t>
            </w:r>
            <w:proofErr w:type="spellStart"/>
            <w:r>
              <w:t>çağrılır</w:t>
            </w:r>
            <w:proofErr w:type="spellEnd"/>
          </w:p>
        </w:tc>
        <w:tc>
          <w:tcPr>
            <w:tcW w:w="6768" w:type="dxa"/>
          </w:tcPr>
          <w:p w14:paraId="610A5AC1" w14:textId="77777777" w:rsidR="001E24F8" w:rsidRDefault="00000000">
            <w:pPr>
              <w:spacing w:after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/device/</w:t>
            </w:r>
            <w:proofErr w:type="spellStart"/>
            <w:r>
              <w:t>history?limit</w:t>
            </w:r>
            <w:proofErr w:type="spellEnd"/>
            <w:r>
              <w:t xml:space="preserve">=20 son </w:t>
            </w:r>
            <w:proofErr w:type="spellStart"/>
            <w:r>
              <w:t>kayıtları</w:t>
            </w:r>
            <w:proofErr w:type="spellEnd"/>
            <w:r>
              <w:t xml:space="preserve"> JSON array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döndürür</w:t>
            </w:r>
            <w:proofErr w:type="spellEnd"/>
            <w:r>
              <w:t>.</w:t>
            </w:r>
          </w:p>
        </w:tc>
      </w:tr>
    </w:tbl>
    <w:p w14:paraId="28AD17A0" w14:textId="77777777" w:rsidR="001E24F8" w:rsidRDefault="001E24F8"/>
    <w:p w14:paraId="137012A5" w14:textId="77777777" w:rsidR="001E24F8" w:rsidRDefault="00000000">
      <w:pPr>
        <w:pStyle w:val="Balk1"/>
      </w:pPr>
      <w:r>
        <w:rPr>
          <w:rFonts w:ascii="Calibri" w:eastAsia="Calibri" w:hAnsi="Calibri"/>
        </w:rPr>
        <w:t xml:space="preserve">15. Hata Yönetimi ve </w:t>
      </w:r>
      <w:proofErr w:type="spellStart"/>
      <w:r>
        <w:rPr>
          <w:rFonts w:ascii="Calibri" w:eastAsia="Calibri" w:hAnsi="Calibri"/>
        </w:rPr>
        <w:t>Öneriler</w:t>
      </w:r>
      <w:proofErr w:type="spellEnd"/>
    </w:p>
    <w:p w14:paraId="4D87FC49" w14:textId="77777777" w:rsidR="001E24F8" w:rsidRDefault="00000000">
      <w:pPr>
        <w:pStyle w:val="Balk2"/>
      </w:pPr>
      <w:r>
        <w:rPr>
          <w:rFonts w:ascii="Calibri" w:eastAsia="Calibri" w:hAnsi="Calibri"/>
        </w:rPr>
        <w:t xml:space="preserve">15.1 </w:t>
      </w:r>
      <w:proofErr w:type="spellStart"/>
      <w:r>
        <w:rPr>
          <w:rFonts w:ascii="Calibri" w:eastAsia="Calibri" w:hAnsi="Calibri"/>
        </w:rPr>
        <w:t>Olası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sorunlar</w:t>
      </w:r>
      <w:proofErr w:type="spellEnd"/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10"/>
        <w:gridCol w:w="3534"/>
        <w:gridCol w:w="3752"/>
      </w:tblGrid>
      <w:tr w:rsidR="001E24F8" w14:paraId="7A9DC8C7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74E66D22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Sorun</w:t>
            </w:r>
            <w:proofErr w:type="spellEnd"/>
          </w:p>
        </w:tc>
        <w:tc>
          <w:tcPr>
            <w:tcW w:w="3744" w:type="dxa"/>
            <w:shd w:val="clear" w:color="auto" w:fill="1F4E79"/>
            <w:vAlign w:val="center"/>
          </w:tcPr>
          <w:p w14:paraId="46F5B1C7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Muhtemel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Sebep</w:t>
            </w:r>
            <w:proofErr w:type="spellEnd"/>
          </w:p>
        </w:tc>
        <w:tc>
          <w:tcPr>
            <w:tcW w:w="3888" w:type="dxa"/>
            <w:shd w:val="clear" w:color="auto" w:fill="1F4E79"/>
            <w:vAlign w:val="center"/>
          </w:tcPr>
          <w:p w14:paraId="5AB20605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Çözüm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Önerisi</w:t>
            </w:r>
            <w:proofErr w:type="spellEnd"/>
          </w:p>
        </w:tc>
      </w:tr>
      <w:tr w:rsidR="001E24F8" w14:paraId="112BEF48" w14:textId="77777777">
        <w:trPr>
          <w:jc w:val="center"/>
        </w:trPr>
        <w:tc>
          <w:tcPr>
            <w:tcW w:w="3168" w:type="dxa"/>
          </w:tcPr>
          <w:p w14:paraId="122C67C4" w14:textId="77777777" w:rsidR="001E24F8" w:rsidRDefault="00000000">
            <w:pPr>
              <w:spacing w:after="0"/>
            </w:pPr>
            <w:r>
              <w:t xml:space="preserve">Android BLE </w:t>
            </w:r>
            <w:proofErr w:type="spellStart"/>
            <w:r>
              <w:t>cihazı</w:t>
            </w:r>
            <w:proofErr w:type="spellEnd"/>
            <w:r>
              <w:t xml:space="preserve"> </w:t>
            </w:r>
            <w:proofErr w:type="spellStart"/>
            <w:r>
              <w:t>bulamıyor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</w:t>
            </w:r>
            <w:proofErr w:type="spellStart"/>
            <w:r>
              <w:t>bağlanmıyor</w:t>
            </w:r>
            <w:proofErr w:type="spellEnd"/>
          </w:p>
        </w:tc>
        <w:tc>
          <w:tcPr>
            <w:tcW w:w="3744" w:type="dxa"/>
          </w:tcPr>
          <w:p w14:paraId="4C958C37" w14:textId="77777777" w:rsidR="001E24F8" w:rsidRDefault="00000000">
            <w:pPr>
              <w:spacing w:after="0"/>
            </w:pPr>
            <w:r>
              <w:t xml:space="preserve">MAC </w:t>
            </w:r>
            <w:proofErr w:type="spellStart"/>
            <w:r>
              <w:t>adresi</w:t>
            </w:r>
            <w:proofErr w:type="spellEnd"/>
            <w:r>
              <w:t xml:space="preserve"> </w:t>
            </w:r>
            <w:proofErr w:type="spellStart"/>
            <w:r>
              <w:t>yanlış</w:t>
            </w:r>
            <w:proofErr w:type="spellEnd"/>
            <w:r>
              <w:t xml:space="preserve">, Bluetooth </w:t>
            </w:r>
            <w:proofErr w:type="spellStart"/>
            <w:r>
              <w:t>kapalı</w:t>
            </w:r>
            <w:proofErr w:type="spellEnd"/>
            <w:r>
              <w:t xml:space="preserve">,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eksik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ESP32 advertise </w:t>
            </w:r>
            <w:proofErr w:type="spellStart"/>
            <w:r>
              <w:t>etmiyor</w:t>
            </w:r>
            <w:proofErr w:type="spellEnd"/>
            <w:r>
              <w:t>.</w:t>
            </w:r>
          </w:p>
        </w:tc>
        <w:tc>
          <w:tcPr>
            <w:tcW w:w="3888" w:type="dxa"/>
          </w:tcPr>
          <w:p w14:paraId="2030F4CC" w14:textId="77777777" w:rsidR="001E24F8" w:rsidRDefault="00000000">
            <w:pPr>
              <w:spacing w:after="0"/>
            </w:pPr>
            <w:r>
              <w:t xml:space="preserve">TARGET_MAC_ADDRESS </w:t>
            </w:r>
            <w:proofErr w:type="spellStart"/>
            <w:r>
              <w:t>değerini</w:t>
            </w:r>
            <w:proofErr w:type="spellEnd"/>
            <w:r>
              <w:t xml:space="preserve"> kontrol edin, Bluetooth </w:t>
            </w:r>
            <w:proofErr w:type="spellStart"/>
            <w:r>
              <w:t>izinlerini</w:t>
            </w:r>
            <w:proofErr w:type="spellEnd"/>
            <w:r>
              <w:t xml:space="preserve"> </w:t>
            </w:r>
            <w:proofErr w:type="spellStart"/>
            <w:r>
              <w:t>verin</w:t>
            </w:r>
            <w:proofErr w:type="spellEnd"/>
            <w:r>
              <w:t xml:space="preserve">, ESP32 </w:t>
            </w:r>
            <w:proofErr w:type="spellStart"/>
            <w:r>
              <w:t>seri</w:t>
            </w:r>
            <w:proofErr w:type="spellEnd"/>
            <w:r>
              <w:t xml:space="preserve"> </w:t>
            </w:r>
            <w:proofErr w:type="spellStart"/>
            <w:r>
              <w:t>monitörde</w:t>
            </w:r>
            <w:proofErr w:type="spellEnd"/>
            <w:r>
              <w:t xml:space="preserve"> BLE </w:t>
            </w:r>
            <w:proofErr w:type="spellStart"/>
            <w:r>
              <w:t>başladı</w:t>
            </w:r>
            <w:proofErr w:type="spellEnd"/>
            <w:r>
              <w:t xml:space="preserve"> </w:t>
            </w:r>
            <w:proofErr w:type="spellStart"/>
            <w:r>
              <w:t>çıktısını</w:t>
            </w:r>
            <w:proofErr w:type="spellEnd"/>
            <w:r>
              <w:t xml:space="preserve"> kontrol edin.</w:t>
            </w:r>
          </w:p>
        </w:tc>
      </w:tr>
      <w:tr w:rsidR="001E24F8" w14:paraId="55A94C34" w14:textId="77777777">
        <w:trPr>
          <w:jc w:val="center"/>
        </w:trPr>
        <w:tc>
          <w:tcPr>
            <w:tcW w:w="3168" w:type="dxa"/>
          </w:tcPr>
          <w:p w14:paraId="5D876755" w14:textId="77777777" w:rsidR="001E24F8" w:rsidRDefault="00000000">
            <w:pPr>
              <w:spacing w:after="0"/>
            </w:pPr>
            <w:r>
              <w:t xml:space="preserve">GATT </w:t>
            </w:r>
            <w:proofErr w:type="spellStart"/>
            <w:r>
              <w:t>hata</w:t>
            </w:r>
            <w:proofErr w:type="spellEnd"/>
            <w:r>
              <w:t xml:space="preserve"> </w:t>
            </w:r>
            <w:proofErr w:type="spellStart"/>
            <w:r>
              <w:t>mesajları</w:t>
            </w:r>
            <w:proofErr w:type="spellEnd"/>
            <w:r>
              <w:t xml:space="preserve"> </w:t>
            </w:r>
            <w:proofErr w:type="spellStart"/>
            <w:r>
              <w:t>sık</w:t>
            </w:r>
            <w:proofErr w:type="spellEnd"/>
            <w:r>
              <w:t xml:space="preserve"> </w:t>
            </w:r>
            <w:proofErr w:type="spellStart"/>
            <w:r>
              <w:t>geliyor</w:t>
            </w:r>
            <w:proofErr w:type="spellEnd"/>
          </w:p>
        </w:tc>
        <w:tc>
          <w:tcPr>
            <w:tcW w:w="3744" w:type="dxa"/>
          </w:tcPr>
          <w:p w14:paraId="2E942157" w14:textId="77777777" w:rsidR="001E24F8" w:rsidRDefault="00000000">
            <w:pPr>
              <w:spacing w:after="0"/>
            </w:pPr>
            <w:r>
              <w:t xml:space="preserve">Bağlantı </w:t>
            </w:r>
            <w:proofErr w:type="spellStart"/>
            <w:r>
              <w:t>kopuyor</w:t>
            </w:r>
            <w:proofErr w:type="spellEnd"/>
            <w:r>
              <w:t xml:space="preserve">, </w:t>
            </w:r>
            <w:proofErr w:type="spellStart"/>
            <w:r>
              <w:t>cihaz</w:t>
            </w:r>
            <w:proofErr w:type="spellEnd"/>
            <w:r>
              <w:t xml:space="preserve"> </w:t>
            </w:r>
            <w:proofErr w:type="spellStart"/>
            <w:r>
              <w:t>kapalı</w:t>
            </w:r>
            <w:proofErr w:type="spellEnd"/>
            <w:r>
              <w:t xml:space="preserve">, </w:t>
            </w:r>
            <w:proofErr w:type="spellStart"/>
            <w:r>
              <w:t>eski</w:t>
            </w:r>
            <w:proofErr w:type="spellEnd"/>
            <w:r>
              <w:t xml:space="preserve"> GATT düzgün </w:t>
            </w:r>
            <w:proofErr w:type="spellStart"/>
            <w:r>
              <w:t>kapanmamış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</w:t>
            </w:r>
            <w:proofErr w:type="spellStart"/>
            <w:r>
              <w:t>yeniden</w:t>
            </w:r>
            <w:proofErr w:type="spellEnd"/>
            <w:r>
              <w:t xml:space="preserve"> </w:t>
            </w:r>
            <w:proofErr w:type="spellStart"/>
            <w:r>
              <w:t>bağlanma</w:t>
            </w:r>
            <w:proofErr w:type="spellEnd"/>
            <w:r>
              <w:t xml:space="preserve"> </w:t>
            </w:r>
            <w:proofErr w:type="spellStart"/>
            <w:r>
              <w:t>döngüsü</w:t>
            </w:r>
            <w:proofErr w:type="spellEnd"/>
            <w:r>
              <w:t xml:space="preserve"> </w:t>
            </w:r>
            <w:proofErr w:type="spellStart"/>
            <w:r>
              <w:t>çalışıyor</w:t>
            </w:r>
            <w:proofErr w:type="spellEnd"/>
            <w:r>
              <w:t>.</w:t>
            </w:r>
          </w:p>
        </w:tc>
        <w:tc>
          <w:tcPr>
            <w:tcW w:w="3888" w:type="dxa"/>
          </w:tcPr>
          <w:p w14:paraId="03CFCAF2" w14:textId="77777777" w:rsidR="001E24F8" w:rsidRDefault="00000000">
            <w:pPr>
              <w:spacing w:after="0"/>
            </w:pPr>
            <w:proofErr w:type="spellStart"/>
            <w:r>
              <w:t>closeGatt</w:t>
            </w:r>
            <w:proofErr w:type="spellEnd"/>
            <w:r>
              <w:t xml:space="preserve"> </w:t>
            </w:r>
            <w:proofErr w:type="spellStart"/>
            <w:r>
              <w:t>sonrası</w:t>
            </w:r>
            <w:proofErr w:type="spellEnd"/>
            <w:r>
              <w:t xml:space="preserve"> </w:t>
            </w:r>
            <w:proofErr w:type="spellStart"/>
            <w:r>
              <w:t>yeniden</w:t>
            </w:r>
            <w:proofErr w:type="spellEnd"/>
            <w:r>
              <w:t xml:space="preserve"> </w:t>
            </w:r>
            <w:proofErr w:type="spellStart"/>
            <w:r>
              <w:t>bağlanma</w:t>
            </w:r>
            <w:proofErr w:type="spellEnd"/>
            <w:r>
              <w:t xml:space="preserve"> </w:t>
            </w:r>
            <w:proofErr w:type="spellStart"/>
            <w:r>
              <w:t>gecikmesini</w:t>
            </w:r>
            <w:proofErr w:type="spellEnd"/>
            <w:r>
              <w:t xml:space="preserve"> </w:t>
            </w:r>
            <w:proofErr w:type="spellStart"/>
            <w:r>
              <w:t>koruyun</w:t>
            </w:r>
            <w:proofErr w:type="spellEnd"/>
            <w:r>
              <w:t xml:space="preserve">; </w:t>
            </w:r>
            <w:proofErr w:type="spellStart"/>
            <w:r>
              <w:t>cihaz</w:t>
            </w:r>
            <w:proofErr w:type="spellEnd"/>
            <w:r>
              <w:t xml:space="preserve"> </w:t>
            </w:r>
            <w:proofErr w:type="spellStart"/>
            <w:r>
              <w:t>açık</w:t>
            </w:r>
            <w:proofErr w:type="spellEnd"/>
            <w:r>
              <w:t xml:space="preserve"> </w:t>
            </w:r>
            <w:proofErr w:type="spellStart"/>
            <w:r>
              <w:t>değilse</w:t>
            </w:r>
            <w:proofErr w:type="spellEnd"/>
            <w:r>
              <w:t xml:space="preserve"> bağlantı </w:t>
            </w:r>
            <w:proofErr w:type="spellStart"/>
            <w:r>
              <w:t>denemesini</w:t>
            </w:r>
            <w:proofErr w:type="spellEnd"/>
            <w:r>
              <w:t xml:space="preserve"> </w:t>
            </w:r>
            <w:proofErr w:type="spellStart"/>
            <w:r>
              <w:t>sınırlayın</w:t>
            </w:r>
            <w:proofErr w:type="spellEnd"/>
            <w:r>
              <w:t>.</w:t>
            </w:r>
          </w:p>
        </w:tc>
      </w:tr>
      <w:tr w:rsidR="001E24F8" w14:paraId="62797465" w14:textId="77777777">
        <w:trPr>
          <w:jc w:val="center"/>
        </w:trPr>
        <w:tc>
          <w:tcPr>
            <w:tcW w:w="3168" w:type="dxa"/>
          </w:tcPr>
          <w:p w14:paraId="5ADD39C3" w14:textId="77777777" w:rsidR="001E24F8" w:rsidRDefault="00000000">
            <w:pPr>
              <w:spacing w:after="0"/>
            </w:pPr>
            <w:r>
              <w:t xml:space="preserve">Wi-Fi </w:t>
            </w:r>
            <w:proofErr w:type="spellStart"/>
            <w:r>
              <w:t>sürümünde</w:t>
            </w:r>
            <w:proofErr w:type="spellEnd"/>
            <w:r>
              <w:t xml:space="preserve"> Android </w:t>
            </w:r>
            <w:proofErr w:type="spellStart"/>
            <w:r>
              <w:t>bağlı</w:t>
            </w:r>
            <w:proofErr w:type="spellEnd"/>
            <w:r>
              <w:t xml:space="preserve"> </w:t>
            </w:r>
            <w:proofErr w:type="spellStart"/>
            <w:r>
              <w:t>değil</w:t>
            </w:r>
            <w:proofErr w:type="spellEnd"/>
            <w:r>
              <w:t xml:space="preserve"> </w:t>
            </w:r>
            <w:proofErr w:type="spellStart"/>
            <w:r>
              <w:t>görünüyor</w:t>
            </w:r>
            <w:proofErr w:type="spellEnd"/>
          </w:p>
        </w:tc>
        <w:tc>
          <w:tcPr>
            <w:tcW w:w="3744" w:type="dxa"/>
          </w:tcPr>
          <w:p w14:paraId="73FDC3A1" w14:textId="77777777" w:rsidR="001E24F8" w:rsidRDefault="00000000">
            <w:pPr>
              <w:spacing w:after="0"/>
            </w:pPr>
            <w:r>
              <w:t xml:space="preserve">Backend URL </w:t>
            </w:r>
            <w:proofErr w:type="spellStart"/>
            <w:r>
              <w:t>yanlış</w:t>
            </w:r>
            <w:proofErr w:type="spellEnd"/>
            <w:r>
              <w:t xml:space="preserve">, WebSocket portu </w:t>
            </w:r>
            <w:proofErr w:type="spellStart"/>
            <w:r>
              <w:t>kapalı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backend </w:t>
            </w:r>
            <w:proofErr w:type="spellStart"/>
            <w:r>
              <w:t>çalışmıyor</w:t>
            </w:r>
            <w:proofErr w:type="spellEnd"/>
            <w:r>
              <w:t>.</w:t>
            </w:r>
          </w:p>
        </w:tc>
        <w:tc>
          <w:tcPr>
            <w:tcW w:w="3888" w:type="dxa"/>
          </w:tcPr>
          <w:p w14:paraId="6946F6DD" w14:textId="77777777" w:rsidR="001E24F8" w:rsidRDefault="00000000">
            <w:pPr>
              <w:spacing w:after="0"/>
            </w:pPr>
            <w:proofErr w:type="spellStart"/>
            <w:r>
              <w:t>AppConfig</w:t>
            </w:r>
            <w:proofErr w:type="spellEnd"/>
            <w:r>
              <w:t xml:space="preserve"> BASE_URL/WS_URL ve </w:t>
            </w:r>
            <w:proofErr w:type="spellStart"/>
            <w:proofErr w:type="gramStart"/>
            <w:r>
              <w:t>server.port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değerlerini</w:t>
            </w:r>
            <w:proofErr w:type="spellEnd"/>
            <w:r>
              <w:t xml:space="preserve"> kontrol edin.</w:t>
            </w:r>
          </w:p>
        </w:tc>
      </w:tr>
      <w:tr w:rsidR="001E24F8" w14:paraId="20DE5FE6" w14:textId="77777777">
        <w:trPr>
          <w:jc w:val="center"/>
        </w:trPr>
        <w:tc>
          <w:tcPr>
            <w:tcW w:w="3168" w:type="dxa"/>
          </w:tcPr>
          <w:p w14:paraId="6873270C" w14:textId="77777777" w:rsidR="001E24F8" w:rsidRDefault="00000000">
            <w:pPr>
              <w:spacing w:after="0"/>
            </w:pPr>
            <w:r>
              <w:t xml:space="preserve">MQTT telemetry </w:t>
            </w:r>
            <w:proofErr w:type="spellStart"/>
            <w:r>
              <w:t>gelmiyor</w:t>
            </w:r>
            <w:proofErr w:type="spellEnd"/>
          </w:p>
        </w:tc>
        <w:tc>
          <w:tcPr>
            <w:tcW w:w="3744" w:type="dxa"/>
          </w:tcPr>
          <w:p w14:paraId="24ADE7D4" w14:textId="77777777" w:rsidR="001E24F8" w:rsidRDefault="00000000">
            <w:pPr>
              <w:spacing w:after="0"/>
            </w:pPr>
            <w:r>
              <w:t xml:space="preserve">Broker IP, </w:t>
            </w:r>
            <w:proofErr w:type="spellStart"/>
            <w:r>
              <w:t>kullanıcı</w:t>
            </w:r>
            <w:proofErr w:type="spellEnd"/>
            <w:r>
              <w:t xml:space="preserve"> </w:t>
            </w:r>
            <w:proofErr w:type="spellStart"/>
            <w:r>
              <w:t>adı</w:t>
            </w:r>
            <w:proofErr w:type="spellEnd"/>
            <w:r>
              <w:t>/</w:t>
            </w:r>
            <w:proofErr w:type="spellStart"/>
            <w:r>
              <w:t>şifre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topic </w:t>
            </w:r>
            <w:proofErr w:type="spellStart"/>
            <w:r>
              <w:t>yanlış</w:t>
            </w:r>
            <w:proofErr w:type="spellEnd"/>
            <w:r>
              <w:t>.</w:t>
            </w:r>
          </w:p>
        </w:tc>
        <w:tc>
          <w:tcPr>
            <w:tcW w:w="3888" w:type="dxa"/>
          </w:tcPr>
          <w:p w14:paraId="3EA37C25" w14:textId="77777777" w:rsidR="001E24F8" w:rsidRDefault="00000000">
            <w:pPr>
              <w:spacing w:after="0"/>
            </w:pPr>
            <w:r>
              <w:t xml:space="preserve">ESP32 ve backend </w:t>
            </w:r>
            <w:proofErr w:type="spellStart"/>
            <w:r>
              <w:t>tarafındaki</w:t>
            </w:r>
            <w:proofErr w:type="spellEnd"/>
            <w:r>
              <w:t xml:space="preserve"> topic </w:t>
            </w:r>
            <w:proofErr w:type="spellStart"/>
            <w:r>
              <w:t>değerlerinin</w:t>
            </w:r>
            <w:proofErr w:type="spellEnd"/>
            <w:r>
              <w:t xml:space="preserve"> </w:t>
            </w:r>
            <w:proofErr w:type="spellStart"/>
            <w:r>
              <w:t>birebir</w:t>
            </w:r>
            <w:proofErr w:type="spellEnd"/>
            <w:r>
              <w:t xml:space="preserve"> </w:t>
            </w:r>
            <w:proofErr w:type="spellStart"/>
            <w:r>
              <w:t>aynı</w:t>
            </w:r>
            <w:proofErr w:type="spellEnd"/>
            <w:r>
              <w:t xml:space="preserve"> </w:t>
            </w:r>
            <w:proofErr w:type="spellStart"/>
            <w:r>
              <w:t>olduğundan</w:t>
            </w:r>
            <w:proofErr w:type="spellEnd"/>
            <w:r>
              <w:t xml:space="preserve"> </w:t>
            </w:r>
            <w:proofErr w:type="spellStart"/>
            <w:r>
              <w:t>emin</w:t>
            </w:r>
            <w:proofErr w:type="spellEnd"/>
            <w:r>
              <w:t xml:space="preserve"> </w:t>
            </w:r>
            <w:proofErr w:type="spellStart"/>
            <w:r>
              <w:t>olun</w:t>
            </w:r>
            <w:proofErr w:type="spellEnd"/>
            <w:r>
              <w:t>.</w:t>
            </w:r>
          </w:p>
        </w:tc>
      </w:tr>
      <w:tr w:rsidR="001E24F8" w14:paraId="00BF94E0" w14:textId="77777777">
        <w:trPr>
          <w:jc w:val="center"/>
        </w:trPr>
        <w:tc>
          <w:tcPr>
            <w:tcW w:w="3168" w:type="dxa"/>
          </w:tcPr>
          <w:p w14:paraId="0E11C6D6" w14:textId="77777777" w:rsidR="001E24F8" w:rsidRDefault="00000000">
            <w:pPr>
              <w:spacing w:after="0"/>
            </w:pPr>
            <w:proofErr w:type="spellStart"/>
            <w:r>
              <w:t>Geçmiş</w:t>
            </w:r>
            <w:proofErr w:type="spellEnd"/>
            <w:r>
              <w:t xml:space="preserve"> </w:t>
            </w:r>
            <w:proofErr w:type="spellStart"/>
            <w:r>
              <w:t>kayıt</w:t>
            </w:r>
            <w:proofErr w:type="spellEnd"/>
            <w:r>
              <w:t xml:space="preserve"> </w:t>
            </w:r>
            <w:proofErr w:type="spellStart"/>
            <w:r>
              <w:t>oluşmuyor</w:t>
            </w:r>
            <w:proofErr w:type="spellEnd"/>
          </w:p>
        </w:tc>
        <w:tc>
          <w:tcPr>
            <w:tcW w:w="3744" w:type="dxa"/>
          </w:tcPr>
          <w:p w14:paraId="5B05AFC5" w14:textId="77777777" w:rsidR="001E24F8" w:rsidRDefault="00000000">
            <w:pPr>
              <w:spacing w:after="0"/>
            </w:pPr>
            <w:r>
              <w:t xml:space="preserve">ESP32 </w:t>
            </w:r>
            <w:proofErr w:type="spellStart"/>
            <w:r>
              <w:t>bağlı</w:t>
            </w:r>
            <w:proofErr w:type="spellEnd"/>
            <w:r>
              <w:t xml:space="preserve"> </w:t>
            </w:r>
            <w:proofErr w:type="spellStart"/>
            <w:r>
              <w:t>değil</w:t>
            </w:r>
            <w:proofErr w:type="spellEnd"/>
            <w:r>
              <w:t xml:space="preserve"> </w:t>
            </w:r>
            <w:proofErr w:type="spellStart"/>
            <w:r>
              <w:t>kabul</w:t>
            </w:r>
            <w:proofErr w:type="spellEnd"/>
            <w:r>
              <w:t xml:space="preserve"> </w:t>
            </w:r>
            <w:proofErr w:type="spellStart"/>
            <w:r>
              <w:t>ediliyor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SQLite </w:t>
            </w:r>
            <w:proofErr w:type="spellStart"/>
            <w:r>
              <w:t>yolu</w:t>
            </w:r>
            <w:proofErr w:type="spellEnd"/>
            <w:r>
              <w:t xml:space="preserve"> </w:t>
            </w:r>
            <w:proofErr w:type="spellStart"/>
            <w:r>
              <w:t>yazılabilir</w:t>
            </w:r>
            <w:proofErr w:type="spellEnd"/>
            <w:r>
              <w:t xml:space="preserve"> </w:t>
            </w:r>
            <w:proofErr w:type="spellStart"/>
            <w:r>
              <w:t>değil</w:t>
            </w:r>
            <w:proofErr w:type="spellEnd"/>
            <w:r>
              <w:t>.</w:t>
            </w:r>
          </w:p>
        </w:tc>
        <w:tc>
          <w:tcPr>
            <w:tcW w:w="3888" w:type="dxa"/>
          </w:tcPr>
          <w:p w14:paraId="043502F8" w14:textId="77777777" w:rsidR="001E24F8" w:rsidRDefault="00000000">
            <w:pPr>
              <w:spacing w:after="0"/>
            </w:pPr>
            <w:r>
              <w:t xml:space="preserve">spring.datasource.url </w:t>
            </w:r>
            <w:proofErr w:type="spellStart"/>
            <w:r>
              <w:t>yolunu</w:t>
            </w:r>
            <w:proofErr w:type="spellEnd"/>
            <w:r>
              <w:t xml:space="preserve"> ve </w:t>
            </w:r>
            <w:proofErr w:type="spellStart"/>
            <w:r>
              <w:t>dosya</w:t>
            </w:r>
            <w:proofErr w:type="spellEnd"/>
            <w:r>
              <w:t xml:space="preserve"> </w:t>
            </w:r>
            <w:proofErr w:type="spellStart"/>
            <w:r>
              <w:t>izinlerini</w:t>
            </w:r>
            <w:proofErr w:type="spellEnd"/>
            <w:r>
              <w:t xml:space="preserve"> kontrol edin.</w:t>
            </w:r>
          </w:p>
        </w:tc>
      </w:tr>
      <w:tr w:rsidR="001E24F8" w14:paraId="51144DD2" w14:textId="77777777">
        <w:trPr>
          <w:jc w:val="center"/>
        </w:trPr>
        <w:tc>
          <w:tcPr>
            <w:tcW w:w="3168" w:type="dxa"/>
          </w:tcPr>
          <w:p w14:paraId="50BF125E" w14:textId="77777777" w:rsidR="001E24F8" w:rsidRDefault="00000000">
            <w:pPr>
              <w:spacing w:after="0"/>
            </w:pPr>
            <w:r>
              <w:t xml:space="preserve">LED </w:t>
            </w:r>
            <w:proofErr w:type="spellStart"/>
            <w:r>
              <w:t>rengi</w:t>
            </w:r>
            <w:proofErr w:type="spellEnd"/>
            <w:r>
              <w:t xml:space="preserve"> </w:t>
            </w:r>
            <w:proofErr w:type="spellStart"/>
            <w:r>
              <w:t>beklenenden</w:t>
            </w:r>
            <w:proofErr w:type="spellEnd"/>
            <w:r>
              <w:t xml:space="preserve"> </w:t>
            </w:r>
            <w:proofErr w:type="spellStart"/>
            <w:r>
              <w:t>farklı</w:t>
            </w:r>
            <w:proofErr w:type="spellEnd"/>
          </w:p>
        </w:tc>
        <w:tc>
          <w:tcPr>
            <w:tcW w:w="3744" w:type="dxa"/>
          </w:tcPr>
          <w:p w14:paraId="4D307472" w14:textId="77777777" w:rsidR="001E24F8" w:rsidRDefault="00000000">
            <w:pPr>
              <w:spacing w:after="0"/>
            </w:pPr>
            <w:r>
              <w:t xml:space="preserve">WS2812 </w:t>
            </w:r>
            <w:proofErr w:type="spellStart"/>
            <w:r>
              <w:t>renk</w:t>
            </w:r>
            <w:proofErr w:type="spellEnd"/>
            <w:r>
              <w:t xml:space="preserve"> </w:t>
            </w:r>
            <w:proofErr w:type="spellStart"/>
            <w:r>
              <w:t>sırası</w:t>
            </w:r>
            <w:proofErr w:type="spellEnd"/>
            <w:r>
              <w:t xml:space="preserve"> </w:t>
            </w:r>
            <w:proofErr w:type="spellStart"/>
            <w:r>
              <w:t>veya</w:t>
            </w:r>
            <w:proofErr w:type="spellEnd"/>
            <w:r>
              <w:t xml:space="preserve"> pin </w:t>
            </w:r>
            <w:proofErr w:type="spellStart"/>
            <w:r>
              <w:t>farklı</w:t>
            </w:r>
            <w:proofErr w:type="spellEnd"/>
            <w:r>
              <w:t xml:space="preserve"> olabilir.</w:t>
            </w:r>
          </w:p>
        </w:tc>
        <w:tc>
          <w:tcPr>
            <w:tcW w:w="3888" w:type="dxa"/>
          </w:tcPr>
          <w:p w14:paraId="56F0059D" w14:textId="77777777" w:rsidR="001E24F8" w:rsidRDefault="00000000">
            <w:pPr>
              <w:spacing w:after="0"/>
            </w:pPr>
            <w:r>
              <w:t xml:space="preserve">NEO_GRB </w:t>
            </w:r>
            <w:proofErr w:type="spellStart"/>
            <w:r>
              <w:t>ayarını</w:t>
            </w:r>
            <w:proofErr w:type="spellEnd"/>
            <w:r>
              <w:t xml:space="preserve">, LED </w:t>
            </w:r>
            <w:proofErr w:type="spellStart"/>
            <w:r>
              <w:t>pinini</w:t>
            </w:r>
            <w:proofErr w:type="spellEnd"/>
            <w:r>
              <w:t xml:space="preserve"> ve kart </w:t>
            </w:r>
            <w:proofErr w:type="spellStart"/>
            <w:r>
              <w:t>pinout’unu</w:t>
            </w:r>
            <w:proofErr w:type="spellEnd"/>
            <w:r>
              <w:t xml:space="preserve"> kontrol edin.</w:t>
            </w:r>
          </w:p>
        </w:tc>
      </w:tr>
    </w:tbl>
    <w:p w14:paraId="12FA5FD0" w14:textId="77777777" w:rsidR="001E24F8" w:rsidRDefault="001E24F8"/>
    <w:p w14:paraId="5E80FA3C" w14:textId="77777777" w:rsidR="00C066FF" w:rsidRDefault="00C066FF">
      <w:pPr>
        <w:pStyle w:val="Balk2"/>
        <w:rPr>
          <w:rFonts w:ascii="Calibri" w:eastAsia="Calibri" w:hAnsi="Calibri"/>
        </w:rPr>
      </w:pPr>
    </w:p>
    <w:p w14:paraId="57F6D7A3" w14:textId="77777777" w:rsidR="00C066FF" w:rsidRDefault="00C066FF" w:rsidP="00C066FF"/>
    <w:p w14:paraId="220B416F" w14:textId="77777777" w:rsidR="00C066FF" w:rsidRDefault="00C066FF">
      <w:pPr>
        <w:pStyle w:val="Balk2"/>
        <w:rPr>
          <w:rFonts w:ascii="Calibri" w:eastAsia="Calibri" w:hAnsi="Calibri"/>
        </w:rPr>
      </w:pPr>
    </w:p>
    <w:p w14:paraId="7AFD3A50" w14:textId="77777777" w:rsidR="00C066FF" w:rsidRPr="00C066FF" w:rsidRDefault="00C066FF" w:rsidP="00C066FF"/>
    <w:p w14:paraId="2A3A5EF8" w14:textId="150CAB10" w:rsidR="001E24F8" w:rsidRDefault="00000000">
      <w:pPr>
        <w:pStyle w:val="Balk2"/>
      </w:pPr>
      <w:r>
        <w:rPr>
          <w:rFonts w:ascii="Calibri" w:eastAsia="Calibri" w:hAnsi="Calibri"/>
        </w:rPr>
        <w:lastRenderedPageBreak/>
        <w:t xml:space="preserve">15.2 İyileştirme </w:t>
      </w:r>
      <w:proofErr w:type="spellStart"/>
      <w:r>
        <w:rPr>
          <w:rFonts w:ascii="Calibri" w:eastAsia="Calibri" w:hAnsi="Calibri"/>
        </w:rPr>
        <w:t>önerileri</w:t>
      </w:r>
      <w:proofErr w:type="spellEnd"/>
    </w:p>
    <w:p w14:paraId="1C5A109C" w14:textId="77777777" w:rsidR="001E24F8" w:rsidRPr="00171C14" w:rsidRDefault="00000000">
      <w:pPr>
        <w:pStyle w:val="ListeMaddemi"/>
        <w:rPr>
          <w:rFonts w:ascii="Arial" w:hAnsi="Arial" w:cs="Arial"/>
        </w:rPr>
      </w:pPr>
      <w:r w:rsidRPr="00171C14">
        <w:rPr>
          <w:rFonts w:ascii="Arial" w:hAnsi="Arial" w:cs="Arial"/>
        </w:rPr>
        <w:t xml:space="preserve">BLE </w:t>
      </w:r>
      <w:proofErr w:type="spellStart"/>
      <w:r w:rsidRPr="00171C14">
        <w:rPr>
          <w:rFonts w:ascii="Arial" w:hAnsi="Arial" w:cs="Arial"/>
        </w:rPr>
        <w:t>tarafında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sabit</w:t>
      </w:r>
      <w:proofErr w:type="spellEnd"/>
      <w:r w:rsidRPr="00171C14">
        <w:rPr>
          <w:rFonts w:ascii="Arial" w:hAnsi="Arial" w:cs="Arial"/>
        </w:rPr>
        <w:t xml:space="preserve"> MAC </w:t>
      </w:r>
      <w:proofErr w:type="spellStart"/>
      <w:r w:rsidRPr="00171C14">
        <w:rPr>
          <w:rFonts w:ascii="Arial" w:hAnsi="Arial" w:cs="Arial"/>
        </w:rPr>
        <w:t>adresi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yerine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cihaz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tarama</w:t>
      </w:r>
      <w:proofErr w:type="spellEnd"/>
      <w:r w:rsidRPr="00171C14">
        <w:rPr>
          <w:rFonts w:ascii="Arial" w:hAnsi="Arial" w:cs="Arial"/>
        </w:rPr>
        <w:t xml:space="preserve"> ekranı </w:t>
      </w:r>
      <w:proofErr w:type="spellStart"/>
      <w:r w:rsidRPr="00171C14">
        <w:rPr>
          <w:rFonts w:ascii="Arial" w:hAnsi="Arial" w:cs="Arial"/>
        </w:rPr>
        <w:t>eklenebilir</w:t>
      </w:r>
      <w:proofErr w:type="spellEnd"/>
      <w:r w:rsidRPr="00171C14">
        <w:rPr>
          <w:rFonts w:ascii="Arial" w:hAnsi="Arial" w:cs="Arial"/>
        </w:rPr>
        <w:t xml:space="preserve">. Bu, </w:t>
      </w:r>
      <w:proofErr w:type="spellStart"/>
      <w:r w:rsidRPr="00171C14">
        <w:rPr>
          <w:rFonts w:ascii="Arial" w:hAnsi="Arial" w:cs="Arial"/>
        </w:rPr>
        <w:t>farklı</w:t>
      </w:r>
      <w:proofErr w:type="spellEnd"/>
      <w:r w:rsidRPr="00171C14">
        <w:rPr>
          <w:rFonts w:ascii="Arial" w:hAnsi="Arial" w:cs="Arial"/>
        </w:rPr>
        <w:t xml:space="preserve"> ESP32 </w:t>
      </w:r>
      <w:proofErr w:type="spellStart"/>
      <w:r w:rsidRPr="00171C14">
        <w:rPr>
          <w:rFonts w:ascii="Arial" w:hAnsi="Arial" w:cs="Arial"/>
        </w:rPr>
        <w:t>kartlarında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uygulamayı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daha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pratik</w:t>
      </w:r>
      <w:proofErr w:type="spellEnd"/>
      <w:r w:rsidRPr="00171C14">
        <w:rPr>
          <w:rFonts w:ascii="Arial" w:hAnsi="Arial" w:cs="Arial"/>
        </w:rPr>
        <w:t xml:space="preserve"> hale </w:t>
      </w:r>
      <w:proofErr w:type="spellStart"/>
      <w:r w:rsidRPr="00171C14">
        <w:rPr>
          <w:rFonts w:ascii="Arial" w:hAnsi="Arial" w:cs="Arial"/>
        </w:rPr>
        <w:t>getirir</w:t>
      </w:r>
      <w:proofErr w:type="spellEnd"/>
      <w:r w:rsidRPr="00171C14">
        <w:rPr>
          <w:rFonts w:ascii="Arial" w:hAnsi="Arial" w:cs="Arial"/>
        </w:rPr>
        <w:t>.</w:t>
      </w:r>
    </w:p>
    <w:p w14:paraId="463BF335" w14:textId="77777777" w:rsidR="001E24F8" w:rsidRPr="00171C14" w:rsidRDefault="00000000">
      <w:pPr>
        <w:pStyle w:val="ListeMaddemi"/>
        <w:rPr>
          <w:rFonts w:ascii="Arial" w:hAnsi="Arial" w:cs="Arial"/>
        </w:rPr>
      </w:pPr>
      <w:proofErr w:type="spellStart"/>
      <w:proofErr w:type="gramStart"/>
      <w:r w:rsidRPr="00171C14">
        <w:rPr>
          <w:rFonts w:ascii="Arial" w:hAnsi="Arial" w:cs="Arial"/>
        </w:rPr>
        <w:t>application.properties</w:t>
      </w:r>
      <w:proofErr w:type="spellEnd"/>
      <w:proofErr w:type="gramEnd"/>
      <w:r w:rsidRPr="00171C14">
        <w:rPr>
          <w:rFonts w:ascii="Arial" w:hAnsi="Arial" w:cs="Arial"/>
        </w:rPr>
        <w:t xml:space="preserve"> ve Arduino </w:t>
      </w:r>
      <w:proofErr w:type="spellStart"/>
      <w:r w:rsidRPr="00171C14">
        <w:rPr>
          <w:rFonts w:ascii="Arial" w:hAnsi="Arial" w:cs="Arial"/>
        </w:rPr>
        <w:t>içindeki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kullanıcı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adı</w:t>
      </w:r>
      <w:proofErr w:type="spellEnd"/>
      <w:r w:rsidRPr="00171C14">
        <w:rPr>
          <w:rFonts w:ascii="Arial" w:hAnsi="Arial" w:cs="Arial"/>
        </w:rPr>
        <w:t>/</w:t>
      </w:r>
      <w:proofErr w:type="spellStart"/>
      <w:r w:rsidRPr="00171C14">
        <w:rPr>
          <w:rFonts w:ascii="Arial" w:hAnsi="Arial" w:cs="Arial"/>
        </w:rPr>
        <w:t>şifre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gibi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bilgiler</w:t>
      </w:r>
      <w:proofErr w:type="spellEnd"/>
      <w:r w:rsidRPr="00171C14">
        <w:rPr>
          <w:rFonts w:ascii="Arial" w:hAnsi="Arial" w:cs="Arial"/>
        </w:rPr>
        <w:t xml:space="preserve"> doğrudan </w:t>
      </w:r>
      <w:proofErr w:type="spellStart"/>
      <w:r w:rsidRPr="00171C14">
        <w:rPr>
          <w:rFonts w:ascii="Arial" w:hAnsi="Arial" w:cs="Arial"/>
        </w:rPr>
        <w:t>repoda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tutulmamalı</w:t>
      </w:r>
      <w:proofErr w:type="spellEnd"/>
      <w:r w:rsidRPr="00171C14">
        <w:rPr>
          <w:rFonts w:ascii="Arial" w:hAnsi="Arial" w:cs="Arial"/>
        </w:rPr>
        <w:t xml:space="preserve">; </w:t>
      </w:r>
      <w:proofErr w:type="spellStart"/>
      <w:r w:rsidRPr="00171C14">
        <w:rPr>
          <w:rFonts w:ascii="Arial" w:hAnsi="Arial" w:cs="Arial"/>
        </w:rPr>
        <w:t>örnek</w:t>
      </w:r>
      <w:proofErr w:type="spellEnd"/>
      <w:r w:rsidRPr="00171C14">
        <w:rPr>
          <w:rFonts w:ascii="Arial" w:hAnsi="Arial" w:cs="Arial"/>
        </w:rPr>
        <w:t xml:space="preserve"> config </w:t>
      </w:r>
      <w:proofErr w:type="spellStart"/>
      <w:r w:rsidRPr="00171C14">
        <w:rPr>
          <w:rFonts w:ascii="Arial" w:hAnsi="Arial" w:cs="Arial"/>
        </w:rPr>
        <w:t>dosyası</w:t>
      </w:r>
      <w:proofErr w:type="spellEnd"/>
      <w:r w:rsidRPr="00171C14">
        <w:rPr>
          <w:rFonts w:ascii="Arial" w:hAnsi="Arial" w:cs="Arial"/>
        </w:rPr>
        <w:t xml:space="preserve"> ve local secret </w:t>
      </w:r>
      <w:proofErr w:type="spellStart"/>
      <w:r w:rsidRPr="00171C14">
        <w:rPr>
          <w:rFonts w:ascii="Arial" w:hAnsi="Arial" w:cs="Arial"/>
        </w:rPr>
        <w:t>dosyaları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kullanılmalıdır</w:t>
      </w:r>
      <w:proofErr w:type="spellEnd"/>
      <w:r w:rsidRPr="00171C14">
        <w:rPr>
          <w:rFonts w:ascii="Arial" w:hAnsi="Arial" w:cs="Arial"/>
        </w:rPr>
        <w:t>.</w:t>
      </w:r>
    </w:p>
    <w:p w14:paraId="04EE1D7C" w14:textId="77777777" w:rsidR="001E24F8" w:rsidRPr="00171C14" w:rsidRDefault="00000000">
      <w:pPr>
        <w:pStyle w:val="ListeMaddemi"/>
        <w:rPr>
          <w:rFonts w:ascii="Arial" w:hAnsi="Arial" w:cs="Arial"/>
        </w:rPr>
      </w:pPr>
      <w:r w:rsidRPr="00171C14">
        <w:rPr>
          <w:rFonts w:ascii="Arial" w:hAnsi="Arial" w:cs="Arial"/>
        </w:rPr>
        <w:t xml:space="preserve">Wi-Fi </w:t>
      </w:r>
      <w:proofErr w:type="spellStart"/>
      <w:r w:rsidRPr="00171C14">
        <w:rPr>
          <w:rFonts w:ascii="Arial" w:hAnsi="Arial" w:cs="Arial"/>
        </w:rPr>
        <w:t>sürümünde</w:t>
      </w:r>
      <w:proofErr w:type="spellEnd"/>
      <w:r w:rsidRPr="00171C14">
        <w:rPr>
          <w:rFonts w:ascii="Arial" w:hAnsi="Arial" w:cs="Arial"/>
        </w:rPr>
        <w:t xml:space="preserve"> MQTT </w:t>
      </w:r>
      <w:proofErr w:type="spellStart"/>
      <w:r w:rsidRPr="00171C14">
        <w:rPr>
          <w:rFonts w:ascii="Arial" w:hAnsi="Arial" w:cs="Arial"/>
        </w:rPr>
        <w:t>mesajları</w:t>
      </w:r>
      <w:proofErr w:type="spellEnd"/>
      <w:r w:rsidRPr="00171C14">
        <w:rPr>
          <w:rFonts w:ascii="Arial" w:hAnsi="Arial" w:cs="Arial"/>
        </w:rPr>
        <w:t xml:space="preserve"> için QoS </w:t>
      </w:r>
      <w:proofErr w:type="spellStart"/>
      <w:r w:rsidRPr="00171C14">
        <w:rPr>
          <w:rFonts w:ascii="Arial" w:hAnsi="Arial" w:cs="Arial"/>
        </w:rPr>
        <w:t>seviyesi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ihtiyaçlara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göre</w:t>
      </w:r>
      <w:proofErr w:type="spellEnd"/>
      <w:r w:rsidRPr="00171C14">
        <w:rPr>
          <w:rFonts w:ascii="Arial" w:hAnsi="Arial" w:cs="Arial"/>
        </w:rPr>
        <w:t xml:space="preserve"> 1 </w:t>
      </w:r>
      <w:proofErr w:type="spellStart"/>
      <w:r w:rsidRPr="00171C14">
        <w:rPr>
          <w:rFonts w:ascii="Arial" w:hAnsi="Arial" w:cs="Arial"/>
        </w:rPr>
        <w:t>yapılabilir</w:t>
      </w:r>
      <w:proofErr w:type="spellEnd"/>
      <w:r w:rsidRPr="00171C14">
        <w:rPr>
          <w:rFonts w:ascii="Arial" w:hAnsi="Arial" w:cs="Arial"/>
        </w:rPr>
        <w:t xml:space="preserve">; </w:t>
      </w:r>
      <w:proofErr w:type="spellStart"/>
      <w:r w:rsidRPr="00171C14">
        <w:rPr>
          <w:rFonts w:ascii="Arial" w:hAnsi="Arial" w:cs="Arial"/>
        </w:rPr>
        <w:t>fakat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gecikme</w:t>
      </w:r>
      <w:proofErr w:type="spellEnd"/>
      <w:r w:rsidRPr="00171C14">
        <w:rPr>
          <w:rFonts w:ascii="Arial" w:hAnsi="Arial" w:cs="Arial"/>
        </w:rPr>
        <w:t xml:space="preserve"> ve </w:t>
      </w:r>
      <w:proofErr w:type="spellStart"/>
      <w:r w:rsidRPr="00171C14">
        <w:rPr>
          <w:rFonts w:ascii="Arial" w:hAnsi="Arial" w:cs="Arial"/>
        </w:rPr>
        <w:t>ağ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yükü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etkisi</w:t>
      </w:r>
      <w:proofErr w:type="spellEnd"/>
      <w:r w:rsidRPr="00171C14">
        <w:rPr>
          <w:rFonts w:ascii="Arial" w:hAnsi="Arial" w:cs="Arial"/>
        </w:rPr>
        <w:t xml:space="preserve"> test </w:t>
      </w:r>
      <w:proofErr w:type="spellStart"/>
      <w:r w:rsidRPr="00171C14">
        <w:rPr>
          <w:rFonts w:ascii="Arial" w:hAnsi="Arial" w:cs="Arial"/>
        </w:rPr>
        <w:t>edilmelidir</w:t>
      </w:r>
      <w:proofErr w:type="spellEnd"/>
      <w:r w:rsidRPr="00171C14">
        <w:rPr>
          <w:rFonts w:ascii="Arial" w:hAnsi="Arial" w:cs="Arial"/>
        </w:rPr>
        <w:t>.</w:t>
      </w:r>
    </w:p>
    <w:p w14:paraId="3DEDE0BC" w14:textId="77777777" w:rsidR="001E24F8" w:rsidRPr="00171C14" w:rsidRDefault="00000000">
      <w:pPr>
        <w:pStyle w:val="ListeMaddemi"/>
        <w:rPr>
          <w:rFonts w:ascii="Arial" w:hAnsi="Arial" w:cs="Arial"/>
        </w:rPr>
      </w:pPr>
      <w:r w:rsidRPr="00171C14">
        <w:rPr>
          <w:rFonts w:ascii="Arial" w:hAnsi="Arial" w:cs="Arial"/>
        </w:rPr>
        <w:t xml:space="preserve">SQLite </w:t>
      </w:r>
      <w:proofErr w:type="spellStart"/>
      <w:r w:rsidRPr="00171C14">
        <w:rPr>
          <w:rFonts w:ascii="Arial" w:hAnsi="Arial" w:cs="Arial"/>
        </w:rPr>
        <w:t>geçmiş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kaydı</w:t>
      </w:r>
      <w:proofErr w:type="spellEnd"/>
      <w:r w:rsidRPr="00171C14">
        <w:rPr>
          <w:rFonts w:ascii="Arial" w:hAnsi="Arial" w:cs="Arial"/>
        </w:rPr>
        <w:t xml:space="preserve"> için </w:t>
      </w:r>
      <w:proofErr w:type="spellStart"/>
      <w:r w:rsidRPr="00171C14">
        <w:rPr>
          <w:rFonts w:ascii="Arial" w:hAnsi="Arial" w:cs="Arial"/>
        </w:rPr>
        <w:t>aynı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dakika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içinde</w:t>
      </w:r>
      <w:proofErr w:type="spellEnd"/>
      <w:r w:rsidRPr="00171C14">
        <w:rPr>
          <w:rFonts w:ascii="Arial" w:hAnsi="Arial" w:cs="Arial"/>
        </w:rPr>
        <w:t xml:space="preserve"> update, </w:t>
      </w:r>
      <w:proofErr w:type="spellStart"/>
      <w:r w:rsidRPr="00171C14">
        <w:rPr>
          <w:rFonts w:ascii="Arial" w:hAnsi="Arial" w:cs="Arial"/>
        </w:rPr>
        <w:t>dakika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değişince</w:t>
      </w:r>
      <w:proofErr w:type="spellEnd"/>
      <w:r w:rsidRPr="00171C14">
        <w:rPr>
          <w:rFonts w:ascii="Arial" w:hAnsi="Arial" w:cs="Arial"/>
        </w:rPr>
        <w:t xml:space="preserve"> insert </w:t>
      </w:r>
      <w:proofErr w:type="spellStart"/>
      <w:r w:rsidRPr="00171C14">
        <w:rPr>
          <w:rFonts w:ascii="Arial" w:hAnsi="Arial" w:cs="Arial"/>
        </w:rPr>
        <w:t>mantığı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isteniyorsa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DeviceService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saveHistory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bölümü</w:t>
      </w:r>
      <w:proofErr w:type="spellEnd"/>
      <w:r w:rsidRPr="00171C14">
        <w:rPr>
          <w:rFonts w:ascii="Arial" w:hAnsi="Arial" w:cs="Arial"/>
        </w:rPr>
        <w:t xml:space="preserve"> minute bucket </w:t>
      </w:r>
      <w:proofErr w:type="spellStart"/>
      <w:r w:rsidRPr="00171C14">
        <w:rPr>
          <w:rFonts w:ascii="Arial" w:hAnsi="Arial" w:cs="Arial"/>
        </w:rPr>
        <w:t>mantığına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göre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geliştirilebilir</w:t>
      </w:r>
      <w:proofErr w:type="spellEnd"/>
      <w:r w:rsidRPr="00171C14">
        <w:rPr>
          <w:rFonts w:ascii="Arial" w:hAnsi="Arial" w:cs="Arial"/>
        </w:rPr>
        <w:t>.</w:t>
      </w:r>
    </w:p>
    <w:p w14:paraId="69D35919" w14:textId="77777777" w:rsidR="001E24F8" w:rsidRPr="00171C14" w:rsidRDefault="00000000">
      <w:pPr>
        <w:pStyle w:val="ListeMaddemi"/>
        <w:rPr>
          <w:rFonts w:ascii="Arial" w:hAnsi="Arial" w:cs="Arial"/>
        </w:rPr>
      </w:pPr>
      <w:r w:rsidRPr="00171C14">
        <w:rPr>
          <w:rFonts w:ascii="Arial" w:hAnsi="Arial" w:cs="Arial"/>
        </w:rPr>
        <w:t xml:space="preserve">Android Wi-Fi </w:t>
      </w:r>
      <w:proofErr w:type="spellStart"/>
      <w:r w:rsidRPr="00171C14">
        <w:rPr>
          <w:rFonts w:ascii="Arial" w:hAnsi="Arial" w:cs="Arial"/>
        </w:rPr>
        <w:t>uygulamasında</w:t>
      </w:r>
      <w:proofErr w:type="spellEnd"/>
      <w:r w:rsidRPr="00171C14">
        <w:rPr>
          <w:rFonts w:ascii="Arial" w:hAnsi="Arial" w:cs="Arial"/>
        </w:rPr>
        <w:t xml:space="preserve"> bağlantı </w:t>
      </w:r>
      <w:proofErr w:type="spellStart"/>
      <w:r w:rsidRPr="00171C14">
        <w:rPr>
          <w:rFonts w:ascii="Arial" w:hAnsi="Arial" w:cs="Arial"/>
        </w:rPr>
        <w:t>durumu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yalnızca</w:t>
      </w:r>
      <w:proofErr w:type="spellEnd"/>
      <w:r w:rsidRPr="00171C14">
        <w:rPr>
          <w:rFonts w:ascii="Arial" w:hAnsi="Arial" w:cs="Arial"/>
        </w:rPr>
        <w:t xml:space="preserve"> WebSocket </w:t>
      </w:r>
      <w:proofErr w:type="spellStart"/>
      <w:r w:rsidRPr="00171C14">
        <w:rPr>
          <w:rFonts w:ascii="Arial" w:hAnsi="Arial" w:cs="Arial"/>
        </w:rPr>
        <w:t>bağlantısı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değil</w:t>
      </w:r>
      <w:proofErr w:type="spellEnd"/>
      <w:r w:rsidRPr="00171C14">
        <w:rPr>
          <w:rFonts w:ascii="Arial" w:hAnsi="Arial" w:cs="Arial"/>
        </w:rPr>
        <w:t xml:space="preserve">, </w:t>
      </w:r>
      <w:proofErr w:type="spellStart"/>
      <w:r w:rsidRPr="00171C14">
        <w:rPr>
          <w:rFonts w:ascii="Arial" w:hAnsi="Arial" w:cs="Arial"/>
        </w:rPr>
        <w:t>backend’in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deviceConnected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alanı</w:t>
      </w:r>
      <w:proofErr w:type="spellEnd"/>
      <w:r w:rsidRPr="00171C14">
        <w:rPr>
          <w:rFonts w:ascii="Arial" w:hAnsi="Arial" w:cs="Arial"/>
        </w:rPr>
        <w:t xml:space="preserve"> ile </w:t>
      </w:r>
      <w:proofErr w:type="spellStart"/>
      <w:r w:rsidRPr="00171C14">
        <w:rPr>
          <w:rFonts w:ascii="Arial" w:hAnsi="Arial" w:cs="Arial"/>
        </w:rPr>
        <w:t>birlikte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yorumlanmalıdır</w:t>
      </w:r>
      <w:proofErr w:type="spellEnd"/>
      <w:r w:rsidRPr="00171C14">
        <w:rPr>
          <w:rFonts w:ascii="Arial" w:hAnsi="Arial" w:cs="Arial"/>
        </w:rPr>
        <w:t>.</w:t>
      </w:r>
    </w:p>
    <w:p w14:paraId="6C0DF4E3" w14:textId="77777777" w:rsidR="001E24F8" w:rsidRPr="00171C14" w:rsidRDefault="00000000">
      <w:pPr>
        <w:pStyle w:val="ListeMaddemi"/>
        <w:rPr>
          <w:rFonts w:ascii="Arial" w:hAnsi="Arial" w:cs="Arial"/>
        </w:rPr>
      </w:pPr>
      <w:r w:rsidRPr="00171C14">
        <w:rPr>
          <w:rFonts w:ascii="Arial" w:hAnsi="Arial" w:cs="Arial"/>
        </w:rPr>
        <w:t xml:space="preserve">Backend için </w:t>
      </w:r>
      <w:proofErr w:type="spellStart"/>
      <w:r w:rsidRPr="00171C14">
        <w:rPr>
          <w:rFonts w:ascii="Arial" w:hAnsi="Arial" w:cs="Arial"/>
        </w:rPr>
        <w:t>basit</w:t>
      </w:r>
      <w:proofErr w:type="spellEnd"/>
      <w:r w:rsidRPr="00171C14">
        <w:rPr>
          <w:rFonts w:ascii="Arial" w:hAnsi="Arial" w:cs="Arial"/>
        </w:rPr>
        <w:t xml:space="preserve"> bir health endpoint </w:t>
      </w:r>
      <w:proofErr w:type="spellStart"/>
      <w:r w:rsidRPr="00171C14">
        <w:rPr>
          <w:rFonts w:ascii="Arial" w:hAnsi="Arial" w:cs="Arial"/>
        </w:rPr>
        <w:t>eklenebilir</w:t>
      </w:r>
      <w:proofErr w:type="spellEnd"/>
      <w:r w:rsidRPr="00171C14">
        <w:rPr>
          <w:rFonts w:ascii="Arial" w:hAnsi="Arial" w:cs="Arial"/>
        </w:rPr>
        <w:t>: GET /</w:t>
      </w:r>
      <w:proofErr w:type="spellStart"/>
      <w:r w:rsidRPr="00171C14">
        <w:rPr>
          <w:rFonts w:ascii="Arial" w:hAnsi="Arial" w:cs="Arial"/>
        </w:rPr>
        <w:t>api</w:t>
      </w:r>
      <w:proofErr w:type="spellEnd"/>
      <w:r w:rsidRPr="00171C14">
        <w:rPr>
          <w:rFonts w:ascii="Arial" w:hAnsi="Arial" w:cs="Arial"/>
        </w:rPr>
        <w:t>/health.</w:t>
      </w:r>
    </w:p>
    <w:p w14:paraId="6E789C60" w14:textId="77777777" w:rsidR="001E24F8" w:rsidRPr="00171C14" w:rsidRDefault="00000000">
      <w:pPr>
        <w:pStyle w:val="ListeMaddemi"/>
        <w:rPr>
          <w:rFonts w:ascii="Arial" w:hAnsi="Arial" w:cs="Arial"/>
        </w:rPr>
      </w:pPr>
      <w:r w:rsidRPr="00171C14">
        <w:rPr>
          <w:rFonts w:ascii="Arial" w:hAnsi="Arial" w:cs="Arial"/>
        </w:rPr>
        <w:t xml:space="preserve">MQ-2 </w:t>
      </w:r>
      <w:proofErr w:type="spellStart"/>
      <w:r w:rsidRPr="00171C14">
        <w:rPr>
          <w:rFonts w:ascii="Arial" w:hAnsi="Arial" w:cs="Arial"/>
        </w:rPr>
        <w:t>sensörü</w:t>
      </w:r>
      <w:proofErr w:type="spellEnd"/>
      <w:r w:rsidRPr="00171C14">
        <w:rPr>
          <w:rFonts w:ascii="Arial" w:hAnsi="Arial" w:cs="Arial"/>
        </w:rPr>
        <w:t xml:space="preserve"> için </w:t>
      </w:r>
      <w:proofErr w:type="spellStart"/>
      <w:r w:rsidRPr="00171C14">
        <w:rPr>
          <w:rFonts w:ascii="Arial" w:hAnsi="Arial" w:cs="Arial"/>
        </w:rPr>
        <w:t>kalibrasyon</w:t>
      </w:r>
      <w:proofErr w:type="spellEnd"/>
      <w:r w:rsidRPr="00171C14">
        <w:rPr>
          <w:rFonts w:ascii="Arial" w:hAnsi="Arial" w:cs="Arial"/>
        </w:rPr>
        <w:t xml:space="preserve">, </w:t>
      </w:r>
      <w:proofErr w:type="spellStart"/>
      <w:r w:rsidRPr="00171C14">
        <w:rPr>
          <w:rFonts w:ascii="Arial" w:hAnsi="Arial" w:cs="Arial"/>
        </w:rPr>
        <w:t>eşik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değer</w:t>
      </w:r>
      <w:proofErr w:type="spellEnd"/>
      <w:r w:rsidRPr="00171C14">
        <w:rPr>
          <w:rFonts w:ascii="Arial" w:hAnsi="Arial" w:cs="Arial"/>
        </w:rPr>
        <w:t xml:space="preserve"> ve alarm </w:t>
      </w:r>
      <w:proofErr w:type="spellStart"/>
      <w:r w:rsidRPr="00171C14">
        <w:rPr>
          <w:rFonts w:ascii="Arial" w:hAnsi="Arial" w:cs="Arial"/>
        </w:rPr>
        <w:t>modu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eklenerek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proje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daha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gerçekçi</w:t>
      </w:r>
      <w:proofErr w:type="spellEnd"/>
      <w:r w:rsidRPr="00171C14">
        <w:rPr>
          <w:rFonts w:ascii="Arial" w:hAnsi="Arial" w:cs="Arial"/>
        </w:rPr>
        <w:t xml:space="preserve"> bir </w:t>
      </w:r>
      <w:proofErr w:type="spellStart"/>
      <w:r w:rsidRPr="00171C14">
        <w:rPr>
          <w:rFonts w:ascii="Arial" w:hAnsi="Arial" w:cs="Arial"/>
        </w:rPr>
        <w:t>gaz</w:t>
      </w:r>
      <w:proofErr w:type="spellEnd"/>
      <w:r w:rsidRPr="00171C14">
        <w:rPr>
          <w:rFonts w:ascii="Arial" w:hAnsi="Arial" w:cs="Arial"/>
        </w:rPr>
        <w:t xml:space="preserve"> alarm </w:t>
      </w:r>
      <w:proofErr w:type="spellStart"/>
      <w:r w:rsidRPr="00171C14">
        <w:rPr>
          <w:rFonts w:ascii="Arial" w:hAnsi="Arial" w:cs="Arial"/>
        </w:rPr>
        <w:t>sistemine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dönüştürülebilir</w:t>
      </w:r>
      <w:proofErr w:type="spellEnd"/>
      <w:r w:rsidRPr="00171C14">
        <w:rPr>
          <w:rFonts w:ascii="Arial" w:hAnsi="Arial" w:cs="Arial"/>
        </w:rPr>
        <w:t>.</w:t>
      </w:r>
    </w:p>
    <w:p w14:paraId="24140F14" w14:textId="77777777" w:rsidR="001E24F8" w:rsidRPr="00171C14" w:rsidRDefault="00000000">
      <w:pPr>
        <w:pStyle w:val="ListeMaddemi"/>
        <w:rPr>
          <w:rFonts w:ascii="Arial" w:hAnsi="Arial" w:cs="Arial"/>
        </w:rPr>
      </w:pPr>
      <w:proofErr w:type="spellStart"/>
      <w:r w:rsidRPr="00171C14">
        <w:rPr>
          <w:rFonts w:ascii="Arial" w:hAnsi="Arial" w:cs="Arial"/>
        </w:rPr>
        <w:t>Kodlar</w:t>
      </w:r>
      <w:proofErr w:type="spellEnd"/>
      <w:r w:rsidRPr="00171C14">
        <w:rPr>
          <w:rFonts w:ascii="Arial" w:hAnsi="Arial" w:cs="Arial"/>
        </w:rPr>
        <w:t xml:space="preserve"> class </w:t>
      </w:r>
      <w:proofErr w:type="spellStart"/>
      <w:r w:rsidRPr="00171C14">
        <w:rPr>
          <w:rFonts w:ascii="Arial" w:hAnsi="Arial" w:cs="Arial"/>
        </w:rPr>
        <w:t>yapısı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bakımından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daha</w:t>
      </w:r>
      <w:proofErr w:type="spellEnd"/>
      <w:r w:rsidRPr="00171C14">
        <w:rPr>
          <w:rFonts w:ascii="Arial" w:hAnsi="Arial" w:cs="Arial"/>
        </w:rPr>
        <w:t xml:space="preserve"> da </w:t>
      </w:r>
      <w:proofErr w:type="spellStart"/>
      <w:r w:rsidRPr="00171C14">
        <w:rPr>
          <w:rFonts w:ascii="Arial" w:hAnsi="Arial" w:cs="Arial"/>
        </w:rPr>
        <w:t>ayrıştırılabilir</w:t>
      </w:r>
      <w:proofErr w:type="spellEnd"/>
      <w:r w:rsidRPr="00171C14">
        <w:rPr>
          <w:rFonts w:ascii="Arial" w:hAnsi="Arial" w:cs="Arial"/>
        </w:rPr>
        <w:t xml:space="preserve">: ESP32 </w:t>
      </w:r>
      <w:proofErr w:type="spellStart"/>
      <w:r w:rsidRPr="00171C14">
        <w:rPr>
          <w:rFonts w:ascii="Arial" w:hAnsi="Arial" w:cs="Arial"/>
        </w:rPr>
        <w:t>tarafında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LedController</w:t>
      </w:r>
      <w:proofErr w:type="spellEnd"/>
      <w:r w:rsidRPr="00171C14">
        <w:rPr>
          <w:rFonts w:ascii="Arial" w:hAnsi="Arial" w:cs="Arial"/>
        </w:rPr>
        <w:t xml:space="preserve">, </w:t>
      </w:r>
      <w:proofErr w:type="spellStart"/>
      <w:r w:rsidRPr="00171C14">
        <w:rPr>
          <w:rFonts w:ascii="Arial" w:hAnsi="Arial" w:cs="Arial"/>
        </w:rPr>
        <w:t>GasSensorReader</w:t>
      </w:r>
      <w:proofErr w:type="spellEnd"/>
      <w:r w:rsidRPr="00171C14">
        <w:rPr>
          <w:rFonts w:ascii="Arial" w:hAnsi="Arial" w:cs="Arial"/>
        </w:rPr>
        <w:t xml:space="preserve">, </w:t>
      </w:r>
      <w:proofErr w:type="spellStart"/>
      <w:r w:rsidRPr="00171C14">
        <w:rPr>
          <w:rFonts w:ascii="Arial" w:hAnsi="Arial" w:cs="Arial"/>
        </w:rPr>
        <w:t>MqttManager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gibi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sınıflar</w:t>
      </w:r>
      <w:proofErr w:type="spellEnd"/>
      <w:r w:rsidRPr="00171C14">
        <w:rPr>
          <w:rFonts w:ascii="Arial" w:hAnsi="Arial" w:cs="Arial"/>
        </w:rPr>
        <w:t xml:space="preserve"> </w:t>
      </w:r>
      <w:proofErr w:type="spellStart"/>
      <w:r w:rsidRPr="00171C14">
        <w:rPr>
          <w:rFonts w:ascii="Arial" w:hAnsi="Arial" w:cs="Arial"/>
        </w:rPr>
        <w:t>kullanılabilir</w:t>
      </w:r>
      <w:proofErr w:type="spellEnd"/>
      <w:r w:rsidRPr="00171C14">
        <w:rPr>
          <w:rFonts w:ascii="Arial" w:hAnsi="Arial" w:cs="Arial"/>
        </w:rPr>
        <w:t>.</w:t>
      </w:r>
    </w:p>
    <w:p w14:paraId="30934403" w14:textId="77777777" w:rsidR="001E24F8" w:rsidRDefault="00000000">
      <w:pPr>
        <w:pStyle w:val="Balk1"/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16. </w:t>
      </w:r>
      <w:proofErr w:type="spellStart"/>
      <w:r>
        <w:rPr>
          <w:rFonts w:ascii="Calibri" w:eastAsia="Calibri" w:hAnsi="Calibri"/>
        </w:rPr>
        <w:t>Sonuç</w:t>
      </w:r>
      <w:proofErr w:type="spellEnd"/>
    </w:p>
    <w:p w14:paraId="55E19395" w14:textId="77777777" w:rsidR="00676AB7" w:rsidRPr="00676AB7" w:rsidRDefault="00676AB7" w:rsidP="00676AB7"/>
    <w:p w14:paraId="1CA50773" w14:textId="774CB1E3" w:rsidR="001E24F8" w:rsidRPr="00C70D31" w:rsidRDefault="00000000">
      <w:pPr>
        <w:rPr>
          <w:rFonts w:ascii="Arial" w:hAnsi="Arial" w:cs="Arial"/>
        </w:rPr>
      </w:pPr>
      <w:r w:rsidRPr="00C70D31">
        <w:rPr>
          <w:rFonts w:ascii="Arial" w:hAnsi="Arial" w:cs="Arial"/>
        </w:rPr>
        <w:t xml:space="preserve">Bu </w:t>
      </w:r>
      <w:proofErr w:type="spellStart"/>
      <w:r w:rsidR="00C70D31">
        <w:rPr>
          <w:rFonts w:ascii="Arial" w:hAnsi="Arial" w:cs="Arial"/>
        </w:rPr>
        <w:t>proje</w:t>
      </w:r>
      <w:proofErr w:type="spellEnd"/>
      <w:r w:rsidRPr="00C70D31">
        <w:rPr>
          <w:rFonts w:ascii="Arial" w:hAnsi="Arial" w:cs="Arial"/>
        </w:rPr>
        <w:t xml:space="preserve">, ESP32 </w:t>
      </w:r>
      <w:proofErr w:type="spellStart"/>
      <w:r w:rsidRPr="00C70D31">
        <w:rPr>
          <w:rFonts w:ascii="Arial" w:hAnsi="Arial" w:cs="Arial"/>
        </w:rPr>
        <w:t>tabanlı</w:t>
      </w:r>
      <w:proofErr w:type="spellEnd"/>
      <w:r w:rsidRPr="00C70D31">
        <w:rPr>
          <w:rFonts w:ascii="Arial" w:hAnsi="Arial" w:cs="Arial"/>
        </w:rPr>
        <w:t xml:space="preserve"> bir IoT </w:t>
      </w:r>
      <w:proofErr w:type="spellStart"/>
      <w:r w:rsidRPr="00C70D31">
        <w:rPr>
          <w:rFonts w:ascii="Arial" w:hAnsi="Arial" w:cs="Arial"/>
        </w:rPr>
        <w:t>projesinin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iki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farklı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haberleşme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yaklaşımıyla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nasıl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geliştirilebileceğini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göstermektedir</w:t>
      </w:r>
      <w:proofErr w:type="spellEnd"/>
      <w:r w:rsidRPr="00C70D31">
        <w:rPr>
          <w:rFonts w:ascii="Arial" w:hAnsi="Arial" w:cs="Arial"/>
        </w:rPr>
        <w:t xml:space="preserve">. BLE </w:t>
      </w:r>
      <w:proofErr w:type="spellStart"/>
      <w:r w:rsidRPr="00C70D31">
        <w:rPr>
          <w:rFonts w:ascii="Arial" w:hAnsi="Arial" w:cs="Arial"/>
        </w:rPr>
        <w:t>sürümü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daha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sade</w:t>
      </w:r>
      <w:proofErr w:type="spellEnd"/>
      <w:r w:rsidRPr="00C70D31">
        <w:rPr>
          <w:rFonts w:ascii="Arial" w:hAnsi="Arial" w:cs="Arial"/>
        </w:rPr>
        <w:t xml:space="preserve"> ve doğrudan bir </w:t>
      </w:r>
      <w:proofErr w:type="spellStart"/>
      <w:r w:rsidRPr="00C70D31">
        <w:rPr>
          <w:rFonts w:ascii="Arial" w:hAnsi="Arial" w:cs="Arial"/>
        </w:rPr>
        <w:t>telefon-cihaz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bağlantısı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sağlarken</w:t>
      </w:r>
      <w:proofErr w:type="spellEnd"/>
      <w:r w:rsidRPr="00C70D31">
        <w:rPr>
          <w:rFonts w:ascii="Arial" w:hAnsi="Arial" w:cs="Arial"/>
        </w:rPr>
        <w:t xml:space="preserve">, Wi-Fi/MQTT </w:t>
      </w:r>
      <w:proofErr w:type="spellStart"/>
      <w:r w:rsidRPr="00C70D31">
        <w:rPr>
          <w:rFonts w:ascii="Arial" w:hAnsi="Arial" w:cs="Arial"/>
        </w:rPr>
        <w:t>sürümü</w:t>
      </w:r>
      <w:proofErr w:type="spellEnd"/>
      <w:r w:rsidRPr="00C70D31">
        <w:rPr>
          <w:rFonts w:ascii="Arial" w:hAnsi="Arial" w:cs="Arial"/>
        </w:rPr>
        <w:t xml:space="preserve"> backend, veritabanı ve WebSocket </w:t>
      </w:r>
      <w:proofErr w:type="spellStart"/>
      <w:r w:rsidRPr="00C70D31">
        <w:rPr>
          <w:rFonts w:ascii="Arial" w:hAnsi="Arial" w:cs="Arial"/>
        </w:rPr>
        <w:t>desteği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sayesinde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daha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genişletilebilir</w:t>
      </w:r>
      <w:proofErr w:type="spellEnd"/>
      <w:r w:rsidRPr="00C70D31">
        <w:rPr>
          <w:rFonts w:ascii="Arial" w:hAnsi="Arial" w:cs="Arial"/>
        </w:rPr>
        <w:t xml:space="preserve"> bir </w:t>
      </w:r>
      <w:proofErr w:type="spellStart"/>
      <w:r w:rsidRPr="00C70D31">
        <w:rPr>
          <w:rFonts w:ascii="Arial" w:hAnsi="Arial" w:cs="Arial"/>
        </w:rPr>
        <w:t>mimari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sunar</w:t>
      </w:r>
      <w:proofErr w:type="spellEnd"/>
      <w:r w:rsidRPr="00C70D31">
        <w:rPr>
          <w:rFonts w:ascii="Arial" w:hAnsi="Arial" w:cs="Arial"/>
        </w:rPr>
        <w:t xml:space="preserve">. Projede </w:t>
      </w:r>
      <w:proofErr w:type="spellStart"/>
      <w:r w:rsidRPr="00C70D31">
        <w:rPr>
          <w:rFonts w:ascii="Arial" w:hAnsi="Arial" w:cs="Arial"/>
        </w:rPr>
        <w:t>sensör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okuma</w:t>
      </w:r>
      <w:proofErr w:type="spellEnd"/>
      <w:r w:rsidRPr="00C70D31">
        <w:rPr>
          <w:rFonts w:ascii="Arial" w:hAnsi="Arial" w:cs="Arial"/>
        </w:rPr>
        <w:t xml:space="preserve">, </w:t>
      </w:r>
      <w:proofErr w:type="spellStart"/>
      <w:r w:rsidRPr="00C70D31">
        <w:rPr>
          <w:rFonts w:ascii="Arial" w:hAnsi="Arial" w:cs="Arial"/>
        </w:rPr>
        <w:t>gerçek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zamanlı</w:t>
      </w:r>
      <w:proofErr w:type="spellEnd"/>
      <w:r w:rsidRPr="00C70D31">
        <w:rPr>
          <w:rFonts w:ascii="Arial" w:hAnsi="Arial" w:cs="Arial"/>
        </w:rPr>
        <w:t xml:space="preserve"> mobil </w:t>
      </w:r>
      <w:proofErr w:type="spellStart"/>
      <w:r w:rsidRPr="00C70D31">
        <w:rPr>
          <w:rFonts w:ascii="Arial" w:hAnsi="Arial" w:cs="Arial"/>
        </w:rPr>
        <w:t>arayüz</w:t>
      </w:r>
      <w:proofErr w:type="spellEnd"/>
      <w:r w:rsidRPr="00C70D31">
        <w:rPr>
          <w:rFonts w:ascii="Arial" w:hAnsi="Arial" w:cs="Arial"/>
        </w:rPr>
        <w:t xml:space="preserve">, LED </w:t>
      </w:r>
      <w:proofErr w:type="spellStart"/>
      <w:r w:rsidRPr="00C70D31">
        <w:rPr>
          <w:rFonts w:ascii="Arial" w:hAnsi="Arial" w:cs="Arial"/>
        </w:rPr>
        <w:t>kontrolü</w:t>
      </w:r>
      <w:proofErr w:type="spellEnd"/>
      <w:r w:rsidRPr="00C70D31">
        <w:rPr>
          <w:rFonts w:ascii="Arial" w:hAnsi="Arial" w:cs="Arial"/>
        </w:rPr>
        <w:t xml:space="preserve">, bağlantı durum </w:t>
      </w:r>
      <w:proofErr w:type="spellStart"/>
      <w:r w:rsidRPr="00C70D31">
        <w:rPr>
          <w:rFonts w:ascii="Arial" w:hAnsi="Arial" w:cs="Arial"/>
        </w:rPr>
        <w:t>takibi</w:t>
      </w:r>
      <w:proofErr w:type="spellEnd"/>
      <w:r w:rsidRPr="00C70D31">
        <w:rPr>
          <w:rFonts w:ascii="Arial" w:hAnsi="Arial" w:cs="Arial"/>
        </w:rPr>
        <w:t xml:space="preserve">, MQTT </w:t>
      </w:r>
      <w:proofErr w:type="spellStart"/>
      <w:r w:rsidRPr="00C70D31">
        <w:rPr>
          <w:rFonts w:ascii="Arial" w:hAnsi="Arial" w:cs="Arial"/>
        </w:rPr>
        <w:t>mesajlaşması</w:t>
      </w:r>
      <w:proofErr w:type="spellEnd"/>
      <w:r w:rsidRPr="00C70D31">
        <w:rPr>
          <w:rFonts w:ascii="Arial" w:hAnsi="Arial" w:cs="Arial"/>
        </w:rPr>
        <w:t xml:space="preserve">, WebSocket </w:t>
      </w:r>
      <w:proofErr w:type="spellStart"/>
      <w:r w:rsidRPr="00C70D31">
        <w:rPr>
          <w:rFonts w:ascii="Arial" w:hAnsi="Arial" w:cs="Arial"/>
        </w:rPr>
        <w:t>yayını</w:t>
      </w:r>
      <w:proofErr w:type="spellEnd"/>
      <w:r w:rsidRPr="00C70D31">
        <w:rPr>
          <w:rFonts w:ascii="Arial" w:hAnsi="Arial" w:cs="Arial"/>
        </w:rPr>
        <w:t xml:space="preserve"> ve SQLite </w:t>
      </w:r>
      <w:proofErr w:type="spellStart"/>
      <w:r w:rsidRPr="00C70D31">
        <w:rPr>
          <w:rFonts w:ascii="Arial" w:hAnsi="Arial" w:cs="Arial"/>
        </w:rPr>
        <w:t>geçmiş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kaydı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gibi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birçok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temel</w:t>
      </w:r>
      <w:proofErr w:type="spellEnd"/>
      <w:r w:rsidRPr="00C70D31">
        <w:rPr>
          <w:rFonts w:ascii="Arial" w:hAnsi="Arial" w:cs="Arial"/>
        </w:rPr>
        <w:t xml:space="preserve"> IoT </w:t>
      </w:r>
      <w:proofErr w:type="spellStart"/>
      <w:r w:rsidRPr="00C70D31">
        <w:rPr>
          <w:rFonts w:ascii="Arial" w:hAnsi="Arial" w:cs="Arial"/>
        </w:rPr>
        <w:t>konusu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birlikte</w:t>
      </w:r>
      <w:proofErr w:type="spellEnd"/>
      <w:r w:rsidRPr="00C70D31">
        <w:rPr>
          <w:rFonts w:ascii="Arial" w:hAnsi="Arial" w:cs="Arial"/>
        </w:rPr>
        <w:t xml:space="preserve"> </w:t>
      </w:r>
      <w:proofErr w:type="spellStart"/>
      <w:r w:rsidRPr="00C70D31">
        <w:rPr>
          <w:rFonts w:ascii="Arial" w:hAnsi="Arial" w:cs="Arial"/>
        </w:rPr>
        <w:t>uygulanmıştır</w:t>
      </w:r>
      <w:proofErr w:type="spellEnd"/>
      <w:r w:rsidRPr="00C70D31">
        <w:rPr>
          <w:rFonts w:ascii="Arial" w:hAnsi="Arial" w:cs="Arial"/>
        </w:rPr>
        <w:t>.</w:t>
      </w:r>
    </w:p>
    <w:p w14:paraId="53F76384" w14:textId="77777777" w:rsidR="00676AB7" w:rsidRDefault="00676AB7">
      <w:pPr>
        <w:pStyle w:val="Balk1"/>
        <w:rPr>
          <w:rFonts w:ascii="Calibri" w:eastAsia="Calibri" w:hAnsi="Calibri"/>
        </w:rPr>
      </w:pPr>
    </w:p>
    <w:p w14:paraId="3CD7CE90" w14:textId="77777777" w:rsidR="00676AB7" w:rsidRDefault="00676AB7">
      <w:pPr>
        <w:pStyle w:val="Balk1"/>
        <w:rPr>
          <w:rFonts w:ascii="Calibri" w:eastAsia="Calibri" w:hAnsi="Calibri"/>
        </w:rPr>
      </w:pPr>
    </w:p>
    <w:p w14:paraId="5F216A4F" w14:textId="77777777" w:rsidR="00676AB7" w:rsidRDefault="00676AB7">
      <w:pPr>
        <w:pStyle w:val="Balk1"/>
        <w:rPr>
          <w:rFonts w:ascii="Calibri" w:eastAsia="Calibri" w:hAnsi="Calibri"/>
        </w:rPr>
      </w:pPr>
    </w:p>
    <w:p w14:paraId="142156FC" w14:textId="77777777" w:rsidR="00676AB7" w:rsidRDefault="00676AB7">
      <w:pPr>
        <w:pStyle w:val="Balk1"/>
        <w:rPr>
          <w:rFonts w:ascii="Calibri" w:eastAsia="Calibri" w:hAnsi="Calibri"/>
        </w:rPr>
      </w:pPr>
    </w:p>
    <w:p w14:paraId="0D6727FC" w14:textId="77777777" w:rsidR="00676AB7" w:rsidRDefault="00676AB7">
      <w:pPr>
        <w:pStyle w:val="Balk1"/>
        <w:rPr>
          <w:rFonts w:ascii="Calibri" w:eastAsia="Calibri" w:hAnsi="Calibri"/>
        </w:rPr>
      </w:pPr>
    </w:p>
    <w:p w14:paraId="2AF55F82" w14:textId="77777777" w:rsidR="00676AB7" w:rsidRDefault="00676AB7">
      <w:pPr>
        <w:pStyle w:val="Balk1"/>
        <w:rPr>
          <w:rFonts w:ascii="Calibri" w:eastAsia="Calibri" w:hAnsi="Calibri"/>
        </w:rPr>
      </w:pPr>
    </w:p>
    <w:p w14:paraId="022BD8E6" w14:textId="77777777" w:rsidR="00676AB7" w:rsidRDefault="00676AB7" w:rsidP="00676AB7"/>
    <w:p w14:paraId="3709D4FC" w14:textId="77777777" w:rsidR="00676AB7" w:rsidRPr="00676AB7" w:rsidRDefault="00676AB7" w:rsidP="00676AB7"/>
    <w:p w14:paraId="021B90E3" w14:textId="3729814B" w:rsidR="001E24F8" w:rsidRDefault="00000000">
      <w:pPr>
        <w:pStyle w:val="Balk1"/>
      </w:pPr>
      <w:r>
        <w:rPr>
          <w:rFonts w:ascii="Calibri" w:eastAsia="Calibri" w:hAnsi="Calibri"/>
        </w:rPr>
        <w:lastRenderedPageBreak/>
        <w:t xml:space="preserve">Ek A </w:t>
      </w:r>
      <w:r w:rsidR="00D95D3C">
        <w:rPr>
          <w:rFonts w:ascii="Calibri" w:eastAsia="Calibri" w:hAnsi="Calibri"/>
        </w:rPr>
        <w:t>–</w:t>
      </w:r>
      <w:r>
        <w:rPr>
          <w:rFonts w:ascii="Calibri" w:eastAsia="Calibri" w:hAnsi="Calibri"/>
        </w:rPr>
        <w:t xml:space="preserve"> </w:t>
      </w:r>
      <w:r w:rsidR="00D95D3C">
        <w:rPr>
          <w:rFonts w:ascii="Calibri" w:eastAsia="Calibri" w:hAnsi="Calibri"/>
        </w:rPr>
        <w:t xml:space="preserve">Kod </w:t>
      </w:r>
      <w:proofErr w:type="spellStart"/>
      <w:r w:rsidR="00D95D3C">
        <w:rPr>
          <w:rFonts w:ascii="Calibri" w:eastAsia="Calibri" w:hAnsi="Calibri"/>
        </w:rPr>
        <w:t>Dosyaları</w:t>
      </w:r>
      <w:proofErr w:type="spellEnd"/>
      <w:r w:rsidR="00D95D3C">
        <w:rPr>
          <w:rFonts w:ascii="Calibri" w:eastAsia="Calibri" w:hAnsi="Calibri"/>
        </w:rPr>
        <w:t xml:space="preserve"> ve </w:t>
      </w:r>
      <w:proofErr w:type="spellStart"/>
      <w:r w:rsidR="00D95D3C">
        <w:rPr>
          <w:rFonts w:ascii="Calibri" w:eastAsia="Calibri" w:hAnsi="Calibri"/>
        </w:rPr>
        <w:t>İçeriği</w:t>
      </w:r>
      <w:proofErr w:type="spellEnd"/>
    </w:p>
    <w:tbl>
      <w:tblPr>
        <w:tblStyle w:val="TabloKlavuzu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6344"/>
        <w:gridCol w:w="3952"/>
      </w:tblGrid>
      <w:tr w:rsidR="001E24F8" w14:paraId="0BD31B1D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7691FA3A" w14:textId="77777777" w:rsidR="001E24F8" w:rsidRDefault="00000000">
            <w:pPr>
              <w:spacing w:after="0"/>
            </w:pPr>
            <w:r>
              <w:rPr>
                <w:b/>
                <w:color w:val="FFFFFF"/>
              </w:rPr>
              <w:t>Dosya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593971E4" w14:textId="77777777" w:rsidR="001E24F8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Dokümantasyonda</w:t>
            </w:r>
            <w:proofErr w:type="spellEnd"/>
            <w:r>
              <w:rPr>
                <w:b/>
                <w:color w:val="FFFFFF"/>
              </w:rPr>
              <w:t xml:space="preserve"> Kullanılan </w:t>
            </w:r>
            <w:proofErr w:type="spellStart"/>
            <w:r>
              <w:rPr>
                <w:b/>
                <w:color w:val="FFFFFF"/>
              </w:rPr>
              <w:t>İçerik</w:t>
            </w:r>
            <w:proofErr w:type="spellEnd"/>
          </w:p>
        </w:tc>
      </w:tr>
      <w:tr w:rsidR="001E24F8" w14:paraId="2A9AA57D" w14:textId="77777777">
        <w:trPr>
          <w:jc w:val="center"/>
        </w:trPr>
        <w:tc>
          <w:tcPr>
            <w:tcW w:w="5040" w:type="dxa"/>
          </w:tcPr>
          <w:p w14:paraId="3CC3CE80" w14:textId="77777777" w:rsidR="001E24F8" w:rsidRDefault="00000000">
            <w:pPr>
              <w:spacing w:after="0"/>
            </w:pPr>
            <w:r>
              <w:t>README.md</w:t>
            </w:r>
          </w:p>
        </w:tc>
        <w:tc>
          <w:tcPr>
            <w:tcW w:w="5760" w:type="dxa"/>
          </w:tcPr>
          <w:p w14:paraId="3ED5C95C" w14:textId="77777777" w:rsidR="001E24F8" w:rsidRDefault="00000000">
            <w:pPr>
              <w:spacing w:after="0"/>
            </w:pPr>
            <w:proofErr w:type="spellStart"/>
            <w:r>
              <w:t>Projenin</w:t>
            </w:r>
            <w:proofErr w:type="spellEnd"/>
            <w:r>
              <w:t xml:space="preserve"> </w:t>
            </w:r>
            <w:proofErr w:type="spellStart"/>
            <w:r>
              <w:t>genel</w:t>
            </w:r>
            <w:proofErr w:type="spellEnd"/>
            <w:r>
              <w:t xml:space="preserve"> </w:t>
            </w:r>
            <w:proofErr w:type="spellStart"/>
            <w:r>
              <w:t>amacı</w:t>
            </w:r>
            <w:proofErr w:type="spellEnd"/>
            <w:r>
              <w:t xml:space="preserve">, BLE ve Wi-Fi </w:t>
            </w:r>
            <w:proofErr w:type="spellStart"/>
            <w:r>
              <w:t>yaklaşımı</w:t>
            </w:r>
            <w:proofErr w:type="spellEnd"/>
            <w:r>
              <w:t xml:space="preserve">, </w:t>
            </w:r>
            <w:proofErr w:type="spellStart"/>
            <w:r>
              <w:t>donanım</w:t>
            </w:r>
            <w:proofErr w:type="spellEnd"/>
            <w:r>
              <w:t xml:space="preserve"> </w:t>
            </w:r>
            <w:proofErr w:type="spellStart"/>
            <w:r>
              <w:t>bileşenleri</w:t>
            </w:r>
            <w:proofErr w:type="spellEnd"/>
            <w:r>
              <w:t xml:space="preserve"> ve repo </w:t>
            </w:r>
            <w:proofErr w:type="spellStart"/>
            <w:r>
              <w:t>fikri</w:t>
            </w:r>
            <w:proofErr w:type="spellEnd"/>
            <w:r>
              <w:t>.</w:t>
            </w:r>
          </w:p>
        </w:tc>
      </w:tr>
      <w:tr w:rsidR="001E24F8" w14:paraId="57D84568" w14:textId="77777777">
        <w:trPr>
          <w:jc w:val="center"/>
        </w:trPr>
        <w:tc>
          <w:tcPr>
            <w:tcW w:w="5040" w:type="dxa"/>
          </w:tcPr>
          <w:p w14:paraId="09CB88CD" w14:textId="77777777" w:rsidR="001E24F8" w:rsidRDefault="00000000">
            <w:pPr>
              <w:spacing w:after="0"/>
            </w:pPr>
            <w:r>
              <w:t>ESP32_Mobile_app_bluetooth/esp32_bluetooth/esp32_bluetooth.ino</w:t>
            </w:r>
          </w:p>
        </w:tc>
        <w:tc>
          <w:tcPr>
            <w:tcW w:w="5760" w:type="dxa"/>
          </w:tcPr>
          <w:p w14:paraId="604BD286" w14:textId="77777777" w:rsidR="001E24F8" w:rsidRDefault="00000000">
            <w:pPr>
              <w:spacing w:after="0"/>
            </w:pPr>
            <w:r>
              <w:t xml:space="preserve">BLE service/characteristic </w:t>
            </w:r>
            <w:proofErr w:type="spellStart"/>
            <w:r>
              <w:t>yapısı</w:t>
            </w:r>
            <w:proofErr w:type="spellEnd"/>
            <w:r>
              <w:t xml:space="preserve">, 200 </w:t>
            </w:r>
            <w:proofErr w:type="spellStart"/>
            <w:r>
              <w:t>ms</w:t>
            </w:r>
            <w:proofErr w:type="spellEnd"/>
            <w:r>
              <w:t xml:space="preserve"> state </w:t>
            </w:r>
            <w:proofErr w:type="spellStart"/>
            <w:r>
              <w:t>bildirimi</w:t>
            </w:r>
            <w:proofErr w:type="spellEnd"/>
            <w:r>
              <w:t xml:space="preserve">, LED ve </w:t>
            </w:r>
            <w:proofErr w:type="spellStart"/>
            <w:r>
              <w:t>gaz</w:t>
            </w:r>
            <w:proofErr w:type="spellEnd"/>
            <w:r>
              <w:t xml:space="preserve"> </w:t>
            </w:r>
            <w:proofErr w:type="spellStart"/>
            <w:r>
              <w:t>sensörü</w:t>
            </w:r>
            <w:proofErr w:type="spellEnd"/>
            <w:r>
              <w:t xml:space="preserve"> </w:t>
            </w:r>
            <w:proofErr w:type="spellStart"/>
            <w:r>
              <w:t>mantığı</w:t>
            </w:r>
            <w:proofErr w:type="spellEnd"/>
            <w:r>
              <w:t>.</w:t>
            </w:r>
          </w:p>
        </w:tc>
      </w:tr>
      <w:tr w:rsidR="001E24F8" w14:paraId="02732114" w14:textId="77777777">
        <w:trPr>
          <w:jc w:val="center"/>
        </w:trPr>
        <w:tc>
          <w:tcPr>
            <w:tcW w:w="5040" w:type="dxa"/>
          </w:tcPr>
          <w:p w14:paraId="1EEB81BF" w14:textId="77777777" w:rsidR="001E24F8" w:rsidRDefault="00000000">
            <w:pPr>
              <w:spacing w:after="0"/>
            </w:pPr>
            <w:r>
              <w:t>ESP32_Mobile_app_bluetooth/.../MainActivity.java</w:t>
            </w:r>
          </w:p>
        </w:tc>
        <w:tc>
          <w:tcPr>
            <w:tcW w:w="5760" w:type="dxa"/>
          </w:tcPr>
          <w:p w14:paraId="4BDD437E" w14:textId="77777777" w:rsidR="001E24F8" w:rsidRDefault="00000000">
            <w:pPr>
              <w:spacing w:after="0"/>
            </w:pPr>
            <w:r>
              <w:t xml:space="preserve">Android BLE GATT </w:t>
            </w:r>
            <w:proofErr w:type="spellStart"/>
            <w:r>
              <w:t>bağlantısı</w:t>
            </w:r>
            <w:proofErr w:type="spellEnd"/>
            <w:r>
              <w:t xml:space="preserve">, notification </w:t>
            </w:r>
            <w:proofErr w:type="spellStart"/>
            <w:r>
              <w:t>açma</w:t>
            </w:r>
            <w:proofErr w:type="spellEnd"/>
            <w:r>
              <w:t xml:space="preserve">, MTU, debounce ve UI </w:t>
            </w:r>
            <w:proofErr w:type="spellStart"/>
            <w:r>
              <w:t>güncelleme</w:t>
            </w:r>
            <w:proofErr w:type="spellEnd"/>
            <w:r>
              <w:t xml:space="preserve"> </w:t>
            </w:r>
            <w:proofErr w:type="spellStart"/>
            <w:r>
              <w:t>akışı</w:t>
            </w:r>
            <w:proofErr w:type="spellEnd"/>
            <w:r>
              <w:t>.</w:t>
            </w:r>
          </w:p>
        </w:tc>
      </w:tr>
      <w:tr w:rsidR="001E24F8" w14:paraId="78E6CECD" w14:textId="77777777">
        <w:trPr>
          <w:jc w:val="center"/>
        </w:trPr>
        <w:tc>
          <w:tcPr>
            <w:tcW w:w="5040" w:type="dxa"/>
          </w:tcPr>
          <w:p w14:paraId="15C8A9C0" w14:textId="77777777" w:rsidR="001E24F8" w:rsidRDefault="00000000">
            <w:pPr>
              <w:spacing w:after="0"/>
            </w:pPr>
            <w:r>
              <w:t>ESP32_Mobile_app_wifi/esp32_emb_src/esp32_emb_src.ino</w:t>
            </w:r>
          </w:p>
        </w:tc>
        <w:tc>
          <w:tcPr>
            <w:tcW w:w="5760" w:type="dxa"/>
          </w:tcPr>
          <w:p w14:paraId="4E24E80B" w14:textId="77777777" w:rsidR="001E24F8" w:rsidRDefault="00000000">
            <w:pPr>
              <w:spacing w:after="0"/>
            </w:pPr>
            <w:r>
              <w:t xml:space="preserve">Wi-Fi </w:t>
            </w:r>
            <w:proofErr w:type="spellStart"/>
            <w:r>
              <w:t>bağlantısı</w:t>
            </w:r>
            <w:proofErr w:type="spellEnd"/>
            <w:r>
              <w:t xml:space="preserve">, MQTT telemetry/control </w:t>
            </w:r>
            <w:proofErr w:type="spellStart"/>
            <w:r>
              <w:t>topicleri</w:t>
            </w:r>
            <w:proofErr w:type="spellEnd"/>
            <w:r>
              <w:t xml:space="preserve">, ESP32 LED ve </w:t>
            </w:r>
            <w:proofErr w:type="spellStart"/>
            <w:r>
              <w:t>gaz</w:t>
            </w:r>
            <w:proofErr w:type="spellEnd"/>
            <w:r>
              <w:t xml:space="preserve"> </w:t>
            </w:r>
            <w:proofErr w:type="spellStart"/>
            <w:r>
              <w:t>sensörü</w:t>
            </w:r>
            <w:proofErr w:type="spellEnd"/>
            <w:r>
              <w:t xml:space="preserve"> </w:t>
            </w:r>
            <w:proofErr w:type="spellStart"/>
            <w:r>
              <w:t>yönetimi</w:t>
            </w:r>
            <w:proofErr w:type="spellEnd"/>
            <w:r>
              <w:t>.</w:t>
            </w:r>
          </w:p>
        </w:tc>
      </w:tr>
      <w:tr w:rsidR="001E24F8" w14:paraId="6EEC5581" w14:textId="77777777">
        <w:trPr>
          <w:jc w:val="center"/>
        </w:trPr>
        <w:tc>
          <w:tcPr>
            <w:tcW w:w="5040" w:type="dxa"/>
          </w:tcPr>
          <w:p w14:paraId="49988263" w14:textId="77777777" w:rsidR="001E24F8" w:rsidRDefault="00000000">
            <w:pPr>
              <w:spacing w:after="0"/>
            </w:pPr>
            <w:r>
              <w:t>ESP32_Mobile_app_wifi/esp32-backend/.../DeviceService.java</w:t>
            </w:r>
          </w:p>
        </w:tc>
        <w:tc>
          <w:tcPr>
            <w:tcW w:w="5760" w:type="dxa"/>
          </w:tcPr>
          <w:p w14:paraId="7ACEE9CD" w14:textId="77777777" w:rsidR="001E24F8" w:rsidRDefault="00000000">
            <w:pPr>
              <w:spacing w:after="0"/>
            </w:pPr>
            <w:r>
              <w:t xml:space="preserve">Backend state </w:t>
            </w:r>
            <w:proofErr w:type="spellStart"/>
            <w:r>
              <w:t>yönetimi</w:t>
            </w:r>
            <w:proofErr w:type="spellEnd"/>
            <w:r>
              <w:t xml:space="preserve">, bağlantı timeout, SQLite history ve MQTT control publish </w:t>
            </w:r>
            <w:proofErr w:type="spellStart"/>
            <w:r>
              <w:t>mantığı</w:t>
            </w:r>
            <w:proofErr w:type="spellEnd"/>
            <w:r>
              <w:t>.</w:t>
            </w:r>
          </w:p>
        </w:tc>
      </w:tr>
      <w:tr w:rsidR="001E24F8" w14:paraId="70A2C59A" w14:textId="77777777">
        <w:trPr>
          <w:jc w:val="center"/>
        </w:trPr>
        <w:tc>
          <w:tcPr>
            <w:tcW w:w="5040" w:type="dxa"/>
          </w:tcPr>
          <w:p w14:paraId="7B9935C3" w14:textId="77777777" w:rsidR="001E24F8" w:rsidRDefault="00000000">
            <w:pPr>
              <w:spacing w:after="0"/>
            </w:pPr>
            <w:r>
              <w:t>ESP32_Mobile_app_wifi/esp32-backend/.../MqttTelemetrySubscriber.java</w:t>
            </w:r>
          </w:p>
        </w:tc>
        <w:tc>
          <w:tcPr>
            <w:tcW w:w="5760" w:type="dxa"/>
          </w:tcPr>
          <w:p w14:paraId="3FB07C71" w14:textId="77777777" w:rsidR="001E24F8" w:rsidRDefault="00000000">
            <w:pPr>
              <w:spacing w:after="0"/>
            </w:pPr>
            <w:r>
              <w:t xml:space="preserve">MQTT telemetry subscribe ve </w:t>
            </w:r>
            <w:proofErr w:type="spellStart"/>
            <w:r>
              <w:t>payload’un</w:t>
            </w:r>
            <w:proofErr w:type="spellEnd"/>
            <w:r>
              <w:t xml:space="preserve"> </w:t>
            </w:r>
            <w:proofErr w:type="spellStart"/>
            <w:r>
              <w:t>DeviceService’e</w:t>
            </w:r>
            <w:proofErr w:type="spellEnd"/>
            <w:r>
              <w:t xml:space="preserve"> </w:t>
            </w:r>
            <w:proofErr w:type="spellStart"/>
            <w:r>
              <w:t>aktarılması</w:t>
            </w:r>
            <w:proofErr w:type="spellEnd"/>
            <w:r>
              <w:t>.</w:t>
            </w:r>
          </w:p>
        </w:tc>
      </w:tr>
      <w:tr w:rsidR="001E24F8" w14:paraId="46CF5A6E" w14:textId="77777777">
        <w:trPr>
          <w:jc w:val="center"/>
        </w:trPr>
        <w:tc>
          <w:tcPr>
            <w:tcW w:w="5040" w:type="dxa"/>
          </w:tcPr>
          <w:p w14:paraId="2F839AE2" w14:textId="77777777" w:rsidR="001E24F8" w:rsidRDefault="00000000">
            <w:pPr>
              <w:spacing w:after="0"/>
            </w:pPr>
            <w:r>
              <w:t>ESP32_Mobile_app_wifi/esp32-backend/.../MqttPublisher.java</w:t>
            </w:r>
          </w:p>
        </w:tc>
        <w:tc>
          <w:tcPr>
            <w:tcW w:w="5760" w:type="dxa"/>
          </w:tcPr>
          <w:p w14:paraId="66D9A658" w14:textId="77777777" w:rsidR="001E24F8" w:rsidRDefault="00000000">
            <w:pPr>
              <w:spacing w:after="0"/>
            </w:pPr>
            <w:proofErr w:type="spellStart"/>
            <w:r>
              <w:t>Backend’den</w:t>
            </w:r>
            <w:proofErr w:type="spellEnd"/>
            <w:r>
              <w:t xml:space="preserve"> ESP32’ye MQTT control </w:t>
            </w:r>
            <w:proofErr w:type="spellStart"/>
            <w:r>
              <w:t>mesajı</w:t>
            </w:r>
            <w:proofErr w:type="spellEnd"/>
            <w:r>
              <w:t xml:space="preserve"> </w:t>
            </w:r>
            <w:proofErr w:type="spellStart"/>
            <w:r>
              <w:t>gönderilmesi</w:t>
            </w:r>
            <w:proofErr w:type="spellEnd"/>
            <w:r>
              <w:t>.</w:t>
            </w:r>
          </w:p>
        </w:tc>
      </w:tr>
      <w:tr w:rsidR="001E24F8" w14:paraId="3BDFA1BE" w14:textId="77777777">
        <w:trPr>
          <w:jc w:val="center"/>
        </w:trPr>
        <w:tc>
          <w:tcPr>
            <w:tcW w:w="5040" w:type="dxa"/>
          </w:tcPr>
          <w:p w14:paraId="1BCD0D59" w14:textId="77777777" w:rsidR="001E24F8" w:rsidRDefault="00000000">
            <w:pPr>
              <w:spacing w:after="0"/>
            </w:pPr>
            <w:r>
              <w:t>ESP32_Mobile_app_wifi/esp32-backend/.../DeviceWebSocketHandler.java</w:t>
            </w:r>
          </w:p>
        </w:tc>
        <w:tc>
          <w:tcPr>
            <w:tcW w:w="5760" w:type="dxa"/>
          </w:tcPr>
          <w:p w14:paraId="2485CB94" w14:textId="77777777" w:rsidR="001E24F8" w:rsidRDefault="00000000">
            <w:pPr>
              <w:spacing w:after="0"/>
            </w:pPr>
            <w:r>
              <w:t xml:space="preserve">Android WebSocket </w:t>
            </w:r>
            <w:proofErr w:type="spellStart"/>
            <w:r>
              <w:t>bağlantısı</w:t>
            </w:r>
            <w:proofErr w:type="spellEnd"/>
            <w:r>
              <w:t xml:space="preserve"> ve control/state </w:t>
            </w:r>
            <w:proofErr w:type="spellStart"/>
            <w:r>
              <w:t>mesaj</w:t>
            </w:r>
            <w:proofErr w:type="spellEnd"/>
            <w:r>
              <w:t xml:space="preserve"> </w:t>
            </w:r>
            <w:proofErr w:type="spellStart"/>
            <w:r>
              <w:t>akışı</w:t>
            </w:r>
            <w:proofErr w:type="spellEnd"/>
            <w:r>
              <w:t>.</w:t>
            </w:r>
          </w:p>
        </w:tc>
      </w:tr>
      <w:tr w:rsidR="001E24F8" w14:paraId="73CC10DD" w14:textId="77777777">
        <w:trPr>
          <w:jc w:val="center"/>
        </w:trPr>
        <w:tc>
          <w:tcPr>
            <w:tcW w:w="5040" w:type="dxa"/>
          </w:tcPr>
          <w:p w14:paraId="0D4CB99D" w14:textId="77777777" w:rsidR="001E24F8" w:rsidRDefault="00000000">
            <w:pPr>
              <w:spacing w:after="0"/>
            </w:pPr>
            <w:r>
              <w:t>ESP32_Mobile_app_wifi/ESP32_Mobile/.../DeviceWebSocketClient.java</w:t>
            </w:r>
          </w:p>
        </w:tc>
        <w:tc>
          <w:tcPr>
            <w:tcW w:w="5760" w:type="dxa"/>
          </w:tcPr>
          <w:p w14:paraId="5379695E" w14:textId="77777777" w:rsidR="001E24F8" w:rsidRDefault="00000000">
            <w:pPr>
              <w:spacing w:after="0"/>
            </w:pPr>
            <w:r>
              <w:t xml:space="preserve">Android WebSocket client, reconnect ve state parse </w:t>
            </w:r>
            <w:proofErr w:type="spellStart"/>
            <w:r>
              <w:t>mantığı</w:t>
            </w:r>
            <w:proofErr w:type="spellEnd"/>
            <w:r>
              <w:t>.</w:t>
            </w:r>
          </w:p>
        </w:tc>
      </w:tr>
      <w:tr w:rsidR="001E24F8" w14:paraId="7CB3F155" w14:textId="77777777">
        <w:trPr>
          <w:jc w:val="center"/>
        </w:trPr>
        <w:tc>
          <w:tcPr>
            <w:tcW w:w="5040" w:type="dxa"/>
          </w:tcPr>
          <w:p w14:paraId="76AFE6B1" w14:textId="77777777" w:rsidR="001E24F8" w:rsidRDefault="00000000">
            <w:pPr>
              <w:spacing w:after="0"/>
            </w:pPr>
            <w:r>
              <w:t>ESP32_Mobile_app_wifi/ESP32_Mobile/.../DeviceApiClient.java</w:t>
            </w:r>
          </w:p>
        </w:tc>
        <w:tc>
          <w:tcPr>
            <w:tcW w:w="5760" w:type="dxa"/>
          </w:tcPr>
          <w:p w14:paraId="5532109B" w14:textId="77777777" w:rsidR="001E24F8" w:rsidRDefault="00000000">
            <w:pPr>
              <w:spacing w:after="0"/>
            </w:pPr>
            <w:r>
              <w:t xml:space="preserve">Android </w:t>
            </w:r>
            <w:proofErr w:type="spellStart"/>
            <w:r>
              <w:t>geçmiş</w:t>
            </w:r>
            <w:proofErr w:type="spellEnd"/>
            <w:r>
              <w:t xml:space="preserve"> </w:t>
            </w:r>
            <w:proofErr w:type="spellStart"/>
            <w:r>
              <w:t>kayıtlarının</w:t>
            </w:r>
            <w:proofErr w:type="spellEnd"/>
            <w:r>
              <w:t xml:space="preserve"> REST API üzerinden </w:t>
            </w:r>
            <w:proofErr w:type="spellStart"/>
            <w:r>
              <w:t>alınması</w:t>
            </w:r>
            <w:proofErr w:type="spellEnd"/>
            <w:r>
              <w:t>.</w:t>
            </w:r>
          </w:p>
        </w:tc>
      </w:tr>
    </w:tbl>
    <w:p w14:paraId="1E3E40B8" w14:textId="77777777" w:rsidR="001E24F8" w:rsidRDefault="001E24F8"/>
    <w:sectPr w:rsidR="001E24F8" w:rsidSect="00050036">
      <w:footerReference w:type="default" r:id="rId12"/>
      <w:pgSz w:w="12240" w:h="15840"/>
      <w:pgMar w:top="1008" w:right="1080" w:bottom="1008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DDA05" w14:textId="77777777" w:rsidR="003C5FD2" w:rsidRDefault="003C5FD2">
      <w:pPr>
        <w:spacing w:after="0" w:line="240" w:lineRule="auto"/>
      </w:pPr>
      <w:r>
        <w:separator/>
      </w:r>
    </w:p>
  </w:endnote>
  <w:endnote w:type="continuationSeparator" w:id="0">
    <w:p w14:paraId="21C3D9CF" w14:textId="77777777" w:rsidR="003C5FD2" w:rsidRDefault="003C5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B8F0A" w14:textId="761E9B56" w:rsidR="00050036" w:rsidRPr="00050036" w:rsidRDefault="00050036">
    <w:pPr>
      <w:pStyle w:val="AltBilgi"/>
      <w:rPr>
        <w:lang w:val="tr-TR"/>
      </w:rPr>
    </w:pPr>
    <w:r>
      <w:rPr>
        <w:lang w:val="tr-TR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9401110"/>
      <w:docPartObj>
        <w:docPartGallery w:val="Page Numbers (Bottom of Page)"/>
        <w:docPartUnique/>
      </w:docPartObj>
    </w:sdtPr>
    <w:sdtContent>
      <w:p w14:paraId="4AF0D7EA" w14:textId="7E48A23E" w:rsidR="0060472D" w:rsidRDefault="0060472D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</w:p>
    </w:sdtContent>
  </w:sdt>
  <w:p w14:paraId="54C9FB18" w14:textId="589CEDD2" w:rsidR="00050036" w:rsidRPr="00050036" w:rsidRDefault="00050036">
    <w:pPr>
      <w:pStyle w:val="AltBilgi"/>
      <w:rPr>
        <w:lang w:val="tr-T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81567" w14:textId="77777777" w:rsidR="003C5FD2" w:rsidRDefault="003C5FD2">
      <w:pPr>
        <w:spacing w:after="0" w:line="240" w:lineRule="auto"/>
      </w:pPr>
      <w:r>
        <w:separator/>
      </w:r>
    </w:p>
  </w:footnote>
  <w:footnote w:type="continuationSeparator" w:id="0">
    <w:p w14:paraId="7F7B639E" w14:textId="77777777" w:rsidR="003C5FD2" w:rsidRDefault="003C5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2513E" w14:textId="733C98D0" w:rsidR="001E24F8" w:rsidRPr="00117AA0" w:rsidRDefault="001E24F8">
    <w:pPr>
      <w:pStyle w:val="stBilgi"/>
      <w:jc w:val="center"/>
      <w:rPr>
        <w:lang w:val="tr-T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600D6F"/>
    <w:multiLevelType w:val="hybridMultilevel"/>
    <w:tmpl w:val="83329A6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D322B4"/>
    <w:multiLevelType w:val="hybridMultilevel"/>
    <w:tmpl w:val="792035C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161298">
    <w:abstractNumId w:val="8"/>
  </w:num>
  <w:num w:numId="2" w16cid:durableId="2016686954">
    <w:abstractNumId w:val="6"/>
  </w:num>
  <w:num w:numId="3" w16cid:durableId="696010511">
    <w:abstractNumId w:val="5"/>
  </w:num>
  <w:num w:numId="4" w16cid:durableId="1858274294">
    <w:abstractNumId w:val="4"/>
  </w:num>
  <w:num w:numId="5" w16cid:durableId="588737665">
    <w:abstractNumId w:val="7"/>
  </w:num>
  <w:num w:numId="6" w16cid:durableId="978418768">
    <w:abstractNumId w:val="3"/>
  </w:num>
  <w:num w:numId="7" w16cid:durableId="1598948250">
    <w:abstractNumId w:val="2"/>
  </w:num>
  <w:num w:numId="8" w16cid:durableId="33432610">
    <w:abstractNumId w:val="1"/>
  </w:num>
  <w:num w:numId="9" w16cid:durableId="2035887252">
    <w:abstractNumId w:val="0"/>
  </w:num>
  <w:num w:numId="10" w16cid:durableId="1638562215">
    <w:abstractNumId w:val="9"/>
  </w:num>
  <w:num w:numId="11" w16cid:durableId="977247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41"/>
    <w:rsid w:val="00002FCA"/>
    <w:rsid w:val="000049E1"/>
    <w:rsid w:val="000277F0"/>
    <w:rsid w:val="00032807"/>
    <w:rsid w:val="00034616"/>
    <w:rsid w:val="00036BF6"/>
    <w:rsid w:val="00037549"/>
    <w:rsid w:val="00041742"/>
    <w:rsid w:val="000441E6"/>
    <w:rsid w:val="00050036"/>
    <w:rsid w:val="0006063C"/>
    <w:rsid w:val="00062426"/>
    <w:rsid w:val="00100F9F"/>
    <w:rsid w:val="00101D58"/>
    <w:rsid w:val="00117AA0"/>
    <w:rsid w:val="00143CD6"/>
    <w:rsid w:val="0015074B"/>
    <w:rsid w:val="00154018"/>
    <w:rsid w:val="00171C14"/>
    <w:rsid w:val="00180F71"/>
    <w:rsid w:val="001E24F8"/>
    <w:rsid w:val="001F1CB1"/>
    <w:rsid w:val="001F7D7F"/>
    <w:rsid w:val="002376A5"/>
    <w:rsid w:val="0024581B"/>
    <w:rsid w:val="002563AE"/>
    <w:rsid w:val="0026188C"/>
    <w:rsid w:val="00262B29"/>
    <w:rsid w:val="00281E1E"/>
    <w:rsid w:val="00287FE1"/>
    <w:rsid w:val="0029639D"/>
    <w:rsid w:val="00301EE3"/>
    <w:rsid w:val="00313268"/>
    <w:rsid w:val="00326F90"/>
    <w:rsid w:val="00333FF0"/>
    <w:rsid w:val="00351CD8"/>
    <w:rsid w:val="00356585"/>
    <w:rsid w:val="00360CBA"/>
    <w:rsid w:val="00385E48"/>
    <w:rsid w:val="003A7F99"/>
    <w:rsid w:val="003C5FD2"/>
    <w:rsid w:val="003D0E54"/>
    <w:rsid w:val="003D74EF"/>
    <w:rsid w:val="003F0C56"/>
    <w:rsid w:val="00417361"/>
    <w:rsid w:val="004C111F"/>
    <w:rsid w:val="0051518D"/>
    <w:rsid w:val="0052127A"/>
    <w:rsid w:val="00557F58"/>
    <w:rsid w:val="0056391E"/>
    <w:rsid w:val="005A1645"/>
    <w:rsid w:val="005E3F64"/>
    <w:rsid w:val="005E4AA0"/>
    <w:rsid w:val="00601C81"/>
    <w:rsid w:val="0060472D"/>
    <w:rsid w:val="00626F1D"/>
    <w:rsid w:val="0063413E"/>
    <w:rsid w:val="0065219E"/>
    <w:rsid w:val="00676AB7"/>
    <w:rsid w:val="006A1C50"/>
    <w:rsid w:val="006E281C"/>
    <w:rsid w:val="006F4E9C"/>
    <w:rsid w:val="00703858"/>
    <w:rsid w:val="0070444A"/>
    <w:rsid w:val="00716D66"/>
    <w:rsid w:val="007563AD"/>
    <w:rsid w:val="007638B4"/>
    <w:rsid w:val="008102C1"/>
    <w:rsid w:val="00872D92"/>
    <w:rsid w:val="00873ACE"/>
    <w:rsid w:val="008B7E04"/>
    <w:rsid w:val="008C0475"/>
    <w:rsid w:val="00932B00"/>
    <w:rsid w:val="00940791"/>
    <w:rsid w:val="0095232B"/>
    <w:rsid w:val="009E7ACA"/>
    <w:rsid w:val="00A42BAF"/>
    <w:rsid w:val="00A63BC5"/>
    <w:rsid w:val="00A7575D"/>
    <w:rsid w:val="00A75CAC"/>
    <w:rsid w:val="00AA1D8D"/>
    <w:rsid w:val="00AB2BBE"/>
    <w:rsid w:val="00AF7D49"/>
    <w:rsid w:val="00B0741B"/>
    <w:rsid w:val="00B47730"/>
    <w:rsid w:val="00BC16B3"/>
    <w:rsid w:val="00C066FF"/>
    <w:rsid w:val="00C3318D"/>
    <w:rsid w:val="00C47388"/>
    <w:rsid w:val="00C70D31"/>
    <w:rsid w:val="00CB0664"/>
    <w:rsid w:val="00CC5F7A"/>
    <w:rsid w:val="00D369CE"/>
    <w:rsid w:val="00D53147"/>
    <w:rsid w:val="00D72616"/>
    <w:rsid w:val="00D73332"/>
    <w:rsid w:val="00D91519"/>
    <w:rsid w:val="00D95D3C"/>
    <w:rsid w:val="00DC3ADE"/>
    <w:rsid w:val="00DC76F3"/>
    <w:rsid w:val="00E14CA2"/>
    <w:rsid w:val="00E35E2A"/>
    <w:rsid w:val="00E96203"/>
    <w:rsid w:val="00EC2FF3"/>
    <w:rsid w:val="00EF7F9F"/>
    <w:rsid w:val="00F1155B"/>
    <w:rsid w:val="00F52CCE"/>
    <w:rsid w:val="00F62825"/>
    <w:rsid w:val="00F95D2C"/>
    <w:rsid w:val="00FB43F6"/>
    <w:rsid w:val="00FC693F"/>
    <w:rsid w:val="00FD1860"/>
    <w:rsid w:val="00FF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F02A6B"/>
  <w14:defaultImageDpi w14:val="330"/>
  <w15:docId w15:val="{AE580198-E21D-4B76-BB08-D9298B92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eastAsia="Calibri" w:hAnsi="Calibri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</w:pPr>
    <w:rPr>
      <w:rFonts w:ascii="Consolas" w:eastAsia="Consolas" w:hAnsi="Consolas"/>
      <w:sz w:val="18"/>
    </w:rPr>
  </w:style>
  <w:style w:type="paragraph" w:customStyle="1" w:styleId="Note">
    <w:name w:val="Note"/>
    <w:pPr>
      <w:ind w:left="360"/>
    </w:pPr>
    <w:rPr>
      <w:rFonts w:ascii="Calibri" w:hAnsi="Calibri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16</Pages>
  <Words>3721</Words>
  <Characters>21216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Batuhan Özdemir</cp:lastModifiedBy>
  <cp:revision>99</cp:revision>
  <dcterms:created xsi:type="dcterms:W3CDTF">2013-12-23T23:15:00Z</dcterms:created>
  <dcterms:modified xsi:type="dcterms:W3CDTF">2026-05-11T16:00:00Z</dcterms:modified>
  <cp:category/>
</cp:coreProperties>
</file>